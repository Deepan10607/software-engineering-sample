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08A10" w14:textId="77777777" w:rsidR="001D34F2" w:rsidRPr="0059477E" w:rsidRDefault="00C0585E">
      <w:pPr>
        <w:jc w:val="center"/>
        <w:rPr>
          <w:rFonts w:ascii="Times New Roman" w:hAnsi="Times New Roman" w:cs="Times New Roman"/>
        </w:rPr>
      </w:pPr>
      <w:r w:rsidRPr="0059477E">
        <w:rPr>
          <w:rFonts w:ascii="Times New Roman" w:hAnsi="Times New Roman" w:cs="Times New Roman"/>
          <w:b/>
          <w:color w:val="003366"/>
          <w:sz w:val="32"/>
        </w:rPr>
        <w:t>SIMATS ENGINEERING</w:t>
      </w:r>
    </w:p>
    <w:p w14:paraId="064D4436" w14:textId="77777777" w:rsidR="001D34F2" w:rsidRPr="0059477E" w:rsidRDefault="00C0585E">
      <w:pPr>
        <w:jc w:val="center"/>
        <w:rPr>
          <w:rFonts w:ascii="Times New Roman" w:hAnsi="Times New Roman" w:cs="Times New Roman"/>
        </w:rPr>
      </w:pPr>
      <w:r w:rsidRPr="0059477E">
        <w:rPr>
          <w:rFonts w:ascii="Times New Roman" w:hAnsi="Times New Roman" w:cs="Times New Roman"/>
          <w:b/>
          <w:color w:val="003366"/>
          <w:sz w:val="24"/>
        </w:rPr>
        <w:t>CSA 1065 - SOFTWARE ENGINEERING FOR CHAOS ENGINEERING</w:t>
      </w:r>
    </w:p>
    <w:p w14:paraId="5D3E73AA" w14:textId="77777777" w:rsidR="001D34F2" w:rsidRPr="0059477E" w:rsidRDefault="001D34F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531"/>
        <w:gridCol w:w="4531"/>
      </w:tblGrid>
      <w:tr w:rsidR="001D34F2" w:rsidRPr="0059477E" w14:paraId="25814037" w14:textId="77777777">
        <w:trPr>
          <w:jc w:val="center"/>
        </w:trPr>
        <w:tc>
          <w:tcPr>
            <w:tcW w:w="4536" w:type="dxa"/>
          </w:tcPr>
          <w:p w14:paraId="3FE8311D" w14:textId="77777777" w:rsidR="001D34F2" w:rsidRPr="0059477E" w:rsidRDefault="00C0585E">
            <w:pPr>
              <w:rPr>
                <w:rFonts w:ascii="Times New Roman" w:hAnsi="Times New Roman" w:cs="Times New Roman"/>
              </w:rPr>
            </w:pPr>
            <w:r w:rsidRPr="0059477E">
              <w:rPr>
                <w:rFonts w:ascii="Times New Roman" w:hAnsi="Times New Roman" w:cs="Times New Roman"/>
                <w:b/>
              </w:rPr>
              <w:t>NAME: DEEPAN</w:t>
            </w:r>
          </w:p>
        </w:tc>
        <w:tc>
          <w:tcPr>
            <w:tcW w:w="4536" w:type="dxa"/>
          </w:tcPr>
          <w:p w14:paraId="49B0FA5B" w14:textId="3D04BD87" w:rsidR="001D34F2" w:rsidRPr="0059477E" w:rsidRDefault="00C0585E">
            <w:pPr>
              <w:rPr>
                <w:rFonts w:ascii="Times New Roman" w:hAnsi="Times New Roman" w:cs="Times New Roman"/>
              </w:rPr>
            </w:pPr>
            <w:r w:rsidRPr="0059477E">
              <w:rPr>
                <w:rFonts w:ascii="Times New Roman" w:hAnsi="Times New Roman" w:cs="Times New Roman"/>
                <w:b/>
              </w:rPr>
              <w:t>REG NO: 1924</w:t>
            </w:r>
            <w:r w:rsidR="00061A55">
              <w:rPr>
                <w:rFonts w:ascii="Times New Roman" w:hAnsi="Times New Roman" w:cs="Times New Roman"/>
                <w:b/>
              </w:rPr>
              <w:t>21297</w:t>
            </w:r>
          </w:p>
        </w:tc>
      </w:tr>
      <w:tr w:rsidR="001D34F2" w:rsidRPr="0059477E" w14:paraId="607C0E59" w14:textId="77777777">
        <w:trPr>
          <w:jc w:val="center"/>
        </w:trPr>
        <w:tc>
          <w:tcPr>
            <w:tcW w:w="4536" w:type="dxa"/>
          </w:tcPr>
          <w:p w14:paraId="6A893892" w14:textId="77777777" w:rsidR="001D34F2" w:rsidRPr="0059477E" w:rsidRDefault="00C0585E">
            <w:pPr>
              <w:rPr>
                <w:rFonts w:ascii="Times New Roman" w:hAnsi="Times New Roman" w:cs="Times New Roman"/>
              </w:rPr>
            </w:pPr>
            <w:r w:rsidRPr="0059477E">
              <w:rPr>
                <w:rFonts w:ascii="Times New Roman" w:hAnsi="Times New Roman" w:cs="Times New Roman"/>
                <w:b/>
              </w:rPr>
              <w:t>FACULTY: Dr. HEMAVATHI R</w:t>
            </w:r>
          </w:p>
        </w:tc>
        <w:tc>
          <w:tcPr>
            <w:tcW w:w="4536" w:type="dxa"/>
          </w:tcPr>
          <w:p w14:paraId="2D4C3AE4" w14:textId="77777777" w:rsidR="001D34F2" w:rsidRPr="0059477E" w:rsidRDefault="00C0585E">
            <w:pPr>
              <w:rPr>
                <w:rFonts w:ascii="Times New Roman" w:hAnsi="Times New Roman" w:cs="Times New Roman"/>
              </w:rPr>
            </w:pPr>
            <w:r w:rsidRPr="0059477E">
              <w:rPr>
                <w:rFonts w:ascii="Times New Roman" w:hAnsi="Times New Roman" w:cs="Times New Roman"/>
                <w:b/>
              </w:rPr>
              <w:t>ASSESSMENT TOOL - 10</w:t>
            </w:r>
          </w:p>
        </w:tc>
      </w:tr>
    </w:tbl>
    <w:p w14:paraId="123F5E27" w14:textId="77777777" w:rsidR="001D34F2" w:rsidRPr="0059477E" w:rsidRDefault="001D34F2">
      <w:pPr>
        <w:rPr>
          <w:rFonts w:ascii="Times New Roman" w:hAnsi="Times New Roman" w:cs="Times New Roman"/>
        </w:rPr>
      </w:pPr>
    </w:p>
    <w:p w14:paraId="240BAE46" w14:textId="77777777" w:rsidR="001D34F2" w:rsidRPr="0059477E" w:rsidRDefault="00C0585E">
      <w:pPr>
        <w:jc w:val="center"/>
        <w:rPr>
          <w:rFonts w:ascii="Times New Roman" w:hAnsi="Times New Roman" w:cs="Times New Roman"/>
        </w:rPr>
      </w:pPr>
      <w:r w:rsidRPr="0059477E">
        <w:rPr>
          <w:rFonts w:ascii="Times New Roman" w:hAnsi="Times New Roman" w:cs="Times New Roman"/>
          <w:b/>
          <w:color w:val="B40000"/>
          <w:sz w:val="28"/>
        </w:rPr>
        <w:t>Reverse Engineering Analysis of a Food Delivery System</w:t>
      </w:r>
      <w:r w:rsidRPr="0059477E">
        <w:rPr>
          <w:rFonts w:ascii="Times New Roman" w:hAnsi="Times New Roman" w:cs="Times New Roman"/>
          <w:b/>
          <w:color w:val="B40000"/>
          <w:sz w:val="28"/>
        </w:rPr>
        <w:br/>
        <w:t>Integrated with GitHub Actions, Jenkins, and Docker</w:t>
      </w:r>
    </w:p>
    <w:p w14:paraId="6F297E6E" w14:textId="77777777" w:rsidR="001D34F2" w:rsidRPr="0059477E" w:rsidRDefault="001D34F2">
      <w:pPr>
        <w:rPr>
          <w:rFonts w:ascii="Times New Roman" w:hAnsi="Times New Roman" w:cs="Times New Roman"/>
        </w:rPr>
      </w:pPr>
    </w:p>
    <w:p w14:paraId="25E43B59"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Introduction:</w:t>
      </w:r>
    </w:p>
    <w:p w14:paraId="3FC582B3" w14:textId="77777777" w:rsidR="001D34F2" w:rsidRPr="0059477E" w:rsidRDefault="00C0585E">
      <w:pPr>
        <w:rPr>
          <w:rFonts w:ascii="Times New Roman" w:hAnsi="Times New Roman" w:cs="Times New Roman"/>
        </w:rPr>
      </w:pPr>
      <w:r w:rsidRPr="0059477E">
        <w:rPr>
          <w:rFonts w:ascii="Times New Roman" w:hAnsi="Times New Roman" w:cs="Times New Roman"/>
        </w:rPr>
        <w:t>The QuickBite Food Delivery System is a web application that allows customers to browse food menus, add items to a cart, place orders, and track delivery status in real-time. Restaurant admins can manage their menu items, accept or reject orders, and update order statuses. To improve software development and deployment, the system uses a DevOps pipeline consisting of GitHub, GitHub Actions, Jenkins, and Docker.</w:t>
      </w:r>
    </w:p>
    <w:p w14:paraId="1733DDCE" w14:textId="77777777" w:rsidR="001D34F2" w:rsidRPr="0059477E" w:rsidRDefault="001D34F2">
      <w:pPr>
        <w:rPr>
          <w:rFonts w:ascii="Times New Roman" w:hAnsi="Times New Roman" w:cs="Times New Roman"/>
        </w:rPr>
      </w:pPr>
    </w:p>
    <w:p w14:paraId="3BD0D3F8" w14:textId="77777777" w:rsidR="001D34F2" w:rsidRPr="0059477E" w:rsidRDefault="00C0585E">
      <w:pPr>
        <w:rPr>
          <w:rFonts w:ascii="Times New Roman" w:hAnsi="Times New Roman" w:cs="Times New Roman"/>
        </w:rPr>
      </w:pPr>
      <w:r w:rsidRPr="0059477E">
        <w:rPr>
          <w:rFonts w:ascii="Times New Roman" w:hAnsi="Times New Roman" w:cs="Times New Roman"/>
        </w:rPr>
        <w:t>Reverse engineering is the process of analyzing an existing system to understand its structure, components, and workflow. This document studies the Food Delivery System and reconstructs its architecture and DevOps pipeline process.</w:t>
      </w:r>
    </w:p>
    <w:p w14:paraId="5560AA68" w14:textId="77777777" w:rsidR="001D34F2" w:rsidRPr="0059477E" w:rsidRDefault="001D34F2">
      <w:pPr>
        <w:rPr>
          <w:rFonts w:ascii="Times New Roman" w:hAnsi="Times New Roman" w:cs="Times New Roman"/>
        </w:rPr>
      </w:pPr>
    </w:p>
    <w:p w14:paraId="78764566"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System Functionality</w:t>
      </w:r>
    </w:p>
    <w:p w14:paraId="6C51504A" w14:textId="77777777" w:rsidR="001D34F2" w:rsidRPr="0059477E" w:rsidRDefault="00C0585E">
      <w:pPr>
        <w:rPr>
          <w:rFonts w:ascii="Times New Roman" w:hAnsi="Times New Roman" w:cs="Times New Roman"/>
        </w:rPr>
      </w:pPr>
      <w:r w:rsidRPr="0059477E">
        <w:rPr>
          <w:rFonts w:ascii="Times New Roman" w:hAnsi="Times New Roman" w:cs="Times New Roman"/>
        </w:rPr>
        <w:t>The main purpose of the system is to manage food ordering and delivery operations efficiently between customers and restaurant administrators.</w:t>
      </w:r>
    </w:p>
    <w:p w14:paraId="06821901" w14:textId="77777777" w:rsidR="001D34F2" w:rsidRPr="0059477E" w:rsidRDefault="001D34F2">
      <w:pPr>
        <w:rPr>
          <w:rFonts w:ascii="Times New Roman" w:hAnsi="Times New Roman" w:cs="Times New Roman"/>
        </w:rPr>
      </w:pPr>
    </w:p>
    <w:p w14:paraId="4805E10D" w14:textId="77777777" w:rsidR="001D34F2" w:rsidRPr="0059477E" w:rsidRDefault="00C0585E">
      <w:pPr>
        <w:rPr>
          <w:rFonts w:ascii="Times New Roman" w:hAnsi="Times New Roman" w:cs="Times New Roman"/>
        </w:rPr>
      </w:pPr>
      <w:r w:rsidRPr="0059477E">
        <w:rPr>
          <w:rFonts w:ascii="Times New Roman" w:hAnsi="Times New Roman" w:cs="Times New Roman"/>
          <w:b/>
        </w:rPr>
        <w:t>Customer Features:</w:t>
      </w:r>
    </w:p>
    <w:p w14:paraId="24979793"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Register and Login with email and password</w:t>
      </w:r>
    </w:p>
    <w:p w14:paraId="669EB2CC"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Browse Food Menu with search and category filters</w:t>
      </w:r>
    </w:p>
    <w:p w14:paraId="713E387D"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View Food Details (name, price, description, image)</w:t>
      </w:r>
    </w:p>
    <w:p w14:paraId="7B0A0154"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Add Food Items to Database-Backed Cart</w:t>
      </w:r>
    </w:p>
    <w:p w14:paraId="49E1DF56"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Adjust Quantities and Remove Items from Cart</w:t>
      </w:r>
    </w:p>
    <w:p w14:paraId="7941CEC4"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Place Orders with delivery address at Checkout</w:t>
      </w:r>
    </w:p>
    <w:p w14:paraId="6CA61DF3"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View Order History with timestamps and totals</w:t>
      </w:r>
    </w:p>
    <w:p w14:paraId="3BD7F115"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Track Order Status with visual timeline steps</w:t>
      </w:r>
    </w:p>
    <w:p w14:paraId="66488B91"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View Customer Profile</w:t>
      </w:r>
    </w:p>
    <w:p w14:paraId="081F2AD2" w14:textId="77777777" w:rsidR="001D34F2" w:rsidRPr="0059477E" w:rsidRDefault="001D34F2">
      <w:pPr>
        <w:rPr>
          <w:rFonts w:ascii="Times New Roman" w:hAnsi="Times New Roman" w:cs="Times New Roman"/>
        </w:rPr>
      </w:pPr>
    </w:p>
    <w:p w14:paraId="2EBA7868" w14:textId="77777777" w:rsidR="001D34F2" w:rsidRPr="0059477E" w:rsidRDefault="00C0585E">
      <w:pPr>
        <w:rPr>
          <w:rFonts w:ascii="Times New Roman" w:hAnsi="Times New Roman" w:cs="Times New Roman"/>
        </w:rPr>
      </w:pPr>
      <w:r w:rsidRPr="0059477E">
        <w:rPr>
          <w:rFonts w:ascii="Times New Roman" w:hAnsi="Times New Roman" w:cs="Times New Roman"/>
          <w:b/>
        </w:rPr>
        <w:t>Admin (Restaurant Admin) Features:</w:t>
      </w:r>
    </w:p>
    <w:p w14:paraId="42A9F783"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lastRenderedPageBreak/>
        <w:t>Secure Admin Login via dedicated Admin Portal</w:t>
      </w:r>
    </w:p>
    <w:p w14:paraId="0D892C3E"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Admin Dashboard with revenue, order counts, and quick stats</w:t>
      </w:r>
    </w:p>
    <w:p w14:paraId="6272FD3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Add, Edit, and Delete Food Items in the catalog</w:t>
      </w:r>
    </w:p>
    <w:p w14:paraId="70693E1C"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View all Incoming Customer Orders</w:t>
      </w:r>
    </w:p>
    <w:p w14:paraId="1080A02D"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Accept or Reject Pending Orders</w:t>
      </w:r>
    </w:p>
    <w:p w14:paraId="318D9652"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Update Order Status through the pipeline:</w:t>
      </w:r>
    </w:p>
    <w:p w14:paraId="1FCC9591"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 xml:space="preserve">  Pending → Accepted → Preparing Food → Food Ready → Out For Delivery → Delivered</w:t>
      </w:r>
    </w:p>
    <w:p w14:paraId="0692A3FC"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View Sales Statistics and Revenue Reports</w:t>
      </w:r>
    </w:p>
    <w:p w14:paraId="42A9B8E3"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Category Breakdown and Top 5 Selling Dishes Report</w:t>
      </w:r>
    </w:p>
    <w:p w14:paraId="0426BB1A" w14:textId="77777777" w:rsidR="001D34F2" w:rsidRPr="0059477E" w:rsidRDefault="001D34F2">
      <w:pPr>
        <w:rPr>
          <w:rFonts w:ascii="Times New Roman" w:hAnsi="Times New Roman" w:cs="Times New Roman"/>
        </w:rPr>
      </w:pPr>
    </w:p>
    <w:p w14:paraId="5CE497BB" w14:textId="77777777" w:rsidR="001D34F2" w:rsidRPr="0059477E" w:rsidRDefault="00C0585E">
      <w:pPr>
        <w:rPr>
          <w:rFonts w:ascii="Times New Roman" w:hAnsi="Times New Roman" w:cs="Times New Roman"/>
        </w:rPr>
      </w:pPr>
      <w:r w:rsidRPr="0059477E">
        <w:rPr>
          <w:rFonts w:ascii="Times New Roman" w:hAnsi="Times New Roman" w:cs="Times New Roman"/>
          <w:b/>
        </w:rPr>
        <w:t>Outcome</w:t>
      </w:r>
    </w:p>
    <w:p w14:paraId="489DBF1E" w14:textId="77777777" w:rsidR="001D34F2" w:rsidRPr="0059477E" w:rsidRDefault="00C0585E">
      <w:pPr>
        <w:rPr>
          <w:rFonts w:ascii="Times New Roman" w:hAnsi="Times New Roman" w:cs="Times New Roman"/>
        </w:rPr>
      </w:pPr>
      <w:r w:rsidRPr="0059477E">
        <w:rPr>
          <w:rFonts w:ascii="Times New Roman" w:hAnsi="Times New Roman" w:cs="Times New Roman"/>
        </w:rPr>
        <w:t>The system eliminates manual food ordering processes and provides real-time visibility into order preparation and delivery. It improves customer satisfaction by providing accurate order tracking and instant admin response.</w:t>
      </w:r>
    </w:p>
    <w:p w14:paraId="66B9C819" w14:textId="77777777" w:rsidR="001D34F2" w:rsidRPr="0059477E" w:rsidRDefault="001D34F2">
      <w:pPr>
        <w:rPr>
          <w:rFonts w:ascii="Times New Roman" w:hAnsi="Times New Roman" w:cs="Times New Roman"/>
        </w:rPr>
      </w:pPr>
    </w:p>
    <w:p w14:paraId="003E5DFF"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Component Decomposition</w:t>
      </w:r>
    </w:p>
    <w:p w14:paraId="73A8BD3A" w14:textId="77777777" w:rsidR="001D34F2" w:rsidRPr="0059477E" w:rsidRDefault="00C0585E">
      <w:pPr>
        <w:rPr>
          <w:rFonts w:ascii="Times New Roman" w:hAnsi="Times New Roman" w:cs="Times New Roman"/>
        </w:rPr>
      </w:pPr>
      <w:r w:rsidRPr="0059477E">
        <w:rPr>
          <w:rFonts w:ascii="Times New Roman" w:hAnsi="Times New Roman" w:cs="Times New Roman"/>
        </w:rPr>
        <w:t>The system can be divided into the following components:</w:t>
      </w:r>
    </w:p>
    <w:p w14:paraId="2B703FC0" w14:textId="77777777" w:rsidR="001D34F2" w:rsidRPr="0059477E" w:rsidRDefault="001D34F2">
      <w:pPr>
        <w:rPr>
          <w:rFonts w:ascii="Times New Roman" w:hAnsi="Times New Roman" w:cs="Times New Roman"/>
        </w:rPr>
      </w:pPr>
    </w:p>
    <w:p w14:paraId="0C4A7D59" w14:textId="77777777" w:rsidR="001D34F2" w:rsidRPr="0059477E" w:rsidRDefault="00C0585E">
      <w:pPr>
        <w:rPr>
          <w:rFonts w:ascii="Times New Roman" w:hAnsi="Times New Roman" w:cs="Times New Roman"/>
        </w:rPr>
      </w:pPr>
      <w:r w:rsidRPr="0059477E">
        <w:rPr>
          <w:rFonts w:ascii="Times New Roman" w:hAnsi="Times New Roman" w:cs="Times New Roman"/>
          <w:b/>
        </w:rPr>
        <w:t>Module 1: Application Layer</w:t>
      </w:r>
    </w:p>
    <w:p w14:paraId="20B77595" w14:textId="77777777" w:rsidR="001D34F2" w:rsidRPr="0059477E" w:rsidRDefault="00C0585E">
      <w:pPr>
        <w:ind w:left="567"/>
        <w:rPr>
          <w:rFonts w:ascii="Times New Roman" w:hAnsi="Times New Roman" w:cs="Times New Roman"/>
        </w:rPr>
      </w:pPr>
      <w:r w:rsidRPr="0059477E">
        <w:rPr>
          <w:rFonts w:ascii="Times New Roman" w:hAnsi="Times New Roman" w:cs="Times New Roman"/>
          <w:b/>
        </w:rPr>
        <w:t>Frontend</w:t>
      </w:r>
    </w:p>
    <w:p w14:paraId="39269C16"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Built using HTML5, CSS3, and Vanilla JavaScript.</w:t>
      </w:r>
    </w:p>
    <w:p w14:paraId="193ED25C"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Provides dynamic single-page routing for all views (14 pages).</w:t>
      </w:r>
    </w:p>
    <w:p w14:paraId="1A18C926"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Renders Food Cards, Cart Table, Checkout Form, Order Timeline Tracker.</w:t>
      </w:r>
    </w:p>
    <w:p w14:paraId="43E97359" w14:textId="77777777" w:rsidR="001D34F2" w:rsidRPr="0059477E" w:rsidRDefault="00C0585E">
      <w:pPr>
        <w:ind w:left="567"/>
        <w:rPr>
          <w:rFonts w:ascii="Times New Roman" w:hAnsi="Times New Roman" w:cs="Times New Roman"/>
        </w:rPr>
      </w:pPr>
      <w:r w:rsidRPr="0059477E">
        <w:rPr>
          <w:rFonts w:ascii="Times New Roman" w:hAnsi="Times New Roman" w:cs="Times New Roman"/>
          <w:b/>
        </w:rPr>
        <w:t>Backend</w:t>
      </w:r>
    </w:p>
    <w:p w14:paraId="6DFAEE2D"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Built using Python Flask framework.</w:t>
      </w:r>
    </w:p>
    <w:p w14:paraId="4E90342D"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Processes all user and admin REST API requests.</w:t>
      </w:r>
    </w:p>
    <w:p w14:paraId="0D2E77B2"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Handles order logic, cart syncing, status validation, and seeding.</w:t>
      </w:r>
    </w:p>
    <w:p w14:paraId="4AB296DE" w14:textId="77777777" w:rsidR="001D34F2" w:rsidRPr="0059477E" w:rsidRDefault="00C0585E">
      <w:pPr>
        <w:ind w:left="567"/>
        <w:rPr>
          <w:rFonts w:ascii="Times New Roman" w:hAnsi="Times New Roman" w:cs="Times New Roman"/>
        </w:rPr>
      </w:pPr>
      <w:r w:rsidRPr="0059477E">
        <w:rPr>
          <w:rFonts w:ascii="Times New Roman" w:hAnsi="Times New Roman" w:cs="Times New Roman"/>
          <w:b/>
        </w:rPr>
        <w:t>Database</w:t>
      </w:r>
    </w:p>
    <w:p w14:paraId="4052AD1F"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SQLite database stored as food_delivery.db.</w:t>
      </w:r>
    </w:p>
    <w:p w14:paraId="3EC85C5F"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Stores 5 relational tables: users, food_items, cart, orders, order_items.</w:t>
      </w:r>
    </w:p>
    <w:p w14:paraId="278C87BF"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Managed via Flask-SQLAlchemy ORM.</w:t>
      </w:r>
    </w:p>
    <w:p w14:paraId="55407F0E" w14:textId="77777777" w:rsidR="001D34F2" w:rsidRPr="0059477E" w:rsidRDefault="001D34F2">
      <w:pPr>
        <w:rPr>
          <w:rFonts w:ascii="Times New Roman" w:hAnsi="Times New Roman" w:cs="Times New Roman"/>
        </w:rPr>
      </w:pPr>
    </w:p>
    <w:p w14:paraId="26571FAB" w14:textId="77777777" w:rsidR="001D34F2" w:rsidRPr="0059477E" w:rsidRDefault="00C0585E">
      <w:pPr>
        <w:rPr>
          <w:rFonts w:ascii="Times New Roman" w:hAnsi="Times New Roman" w:cs="Times New Roman"/>
        </w:rPr>
      </w:pPr>
      <w:r w:rsidRPr="0059477E">
        <w:rPr>
          <w:rFonts w:ascii="Times New Roman" w:hAnsi="Times New Roman" w:cs="Times New Roman"/>
          <w:b/>
        </w:rPr>
        <w:t>Module 2: DevOps Layer</w:t>
      </w:r>
    </w:p>
    <w:p w14:paraId="7766A5F4" w14:textId="77777777" w:rsidR="001D34F2" w:rsidRPr="0059477E" w:rsidRDefault="00C0585E">
      <w:pPr>
        <w:ind w:left="567"/>
        <w:rPr>
          <w:rFonts w:ascii="Times New Roman" w:hAnsi="Times New Roman" w:cs="Times New Roman"/>
        </w:rPr>
      </w:pPr>
      <w:r w:rsidRPr="0059477E">
        <w:rPr>
          <w:rFonts w:ascii="Times New Roman" w:hAnsi="Times New Roman" w:cs="Times New Roman"/>
          <w:b/>
        </w:rPr>
        <w:t>GitHub</w:t>
      </w:r>
    </w:p>
    <w:p w14:paraId="37F982BE"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Stores project source code and all configuration files.</w:t>
      </w:r>
    </w:p>
    <w:p w14:paraId="7A198BA9"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Maintains two branches: main (production) and development.</w:t>
      </w:r>
    </w:p>
    <w:p w14:paraId="410FCE07" w14:textId="77777777" w:rsidR="001D34F2" w:rsidRPr="0059477E" w:rsidRDefault="00C0585E">
      <w:pPr>
        <w:ind w:left="567"/>
        <w:rPr>
          <w:rFonts w:ascii="Times New Roman" w:hAnsi="Times New Roman" w:cs="Times New Roman"/>
        </w:rPr>
      </w:pPr>
      <w:r w:rsidRPr="0059477E">
        <w:rPr>
          <w:rFonts w:ascii="Times New Roman" w:hAnsi="Times New Roman" w:cs="Times New Roman"/>
          <w:b/>
        </w:rPr>
        <w:lastRenderedPageBreak/>
        <w:t>GitHub Actions</w:t>
      </w:r>
    </w:p>
    <w:p w14:paraId="165FB14C"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Automatically triggers on push and pull requests to main/development.</w:t>
      </w:r>
    </w:p>
    <w:p w14:paraId="70216069"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Runs unit tests, validates code, and builds a Docker image.</w:t>
      </w:r>
    </w:p>
    <w:p w14:paraId="4B7C9800" w14:textId="77777777" w:rsidR="001D34F2" w:rsidRPr="0059477E" w:rsidRDefault="00C0585E">
      <w:pPr>
        <w:ind w:left="567"/>
        <w:rPr>
          <w:rFonts w:ascii="Times New Roman" w:hAnsi="Times New Roman" w:cs="Times New Roman"/>
        </w:rPr>
      </w:pPr>
      <w:r w:rsidRPr="0059477E">
        <w:rPr>
          <w:rFonts w:ascii="Times New Roman" w:hAnsi="Times New Roman" w:cs="Times New Roman"/>
          <w:b/>
        </w:rPr>
        <w:t>Jenkins</w:t>
      </w:r>
    </w:p>
    <w:p w14:paraId="05E01B95"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Automates build, test, Docker image building, deployment, and health checks.</w:t>
      </w:r>
    </w:p>
    <w:p w14:paraId="018EE5F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Uses a declarative Jenkinsfile with 7 pipeline stages.</w:t>
      </w:r>
    </w:p>
    <w:p w14:paraId="62190F78" w14:textId="77777777" w:rsidR="001D34F2" w:rsidRPr="0059477E" w:rsidRDefault="00C0585E">
      <w:pPr>
        <w:ind w:left="567"/>
        <w:rPr>
          <w:rFonts w:ascii="Times New Roman" w:hAnsi="Times New Roman" w:cs="Times New Roman"/>
        </w:rPr>
      </w:pPr>
      <w:r w:rsidRPr="0059477E">
        <w:rPr>
          <w:rFonts w:ascii="Times New Roman" w:hAnsi="Times New Roman" w:cs="Times New Roman"/>
          <w:b/>
        </w:rPr>
        <w:t>Docker</w:t>
      </w:r>
    </w:p>
    <w:p w14:paraId="7673472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Packages the Flask application and all dependencies into a container image.</w:t>
      </w:r>
    </w:p>
    <w:p w14:paraId="3F7DC9A9"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Ensures consistent deployment across any machine or environment.</w:t>
      </w:r>
    </w:p>
    <w:p w14:paraId="57AE233F"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Port 5000 is exposed and mapped for web access.</w:t>
      </w:r>
    </w:p>
    <w:p w14:paraId="4E8B1355" w14:textId="77777777" w:rsidR="001D34F2" w:rsidRPr="0059477E" w:rsidRDefault="001D34F2">
      <w:pPr>
        <w:rPr>
          <w:rFonts w:ascii="Times New Roman" w:hAnsi="Times New Roman" w:cs="Times New Roman"/>
        </w:rPr>
      </w:pPr>
    </w:p>
    <w:p w14:paraId="48718FDA"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Interaction Analysis</w:t>
      </w:r>
    </w:p>
    <w:p w14:paraId="47A86E38" w14:textId="77777777" w:rsidR="001D34F2" w:rsidRPr="0059477E" w:rsidRDefault="00C0585E">
      <w:pPr>
        <w:rPr>
          <w:rFonts w:ascii="Times New Roman" w:hAnsi="Times New Roman" w:cs="Times New Roman"/>
        </w:rPr>
      </w:pPr>
      <w:r w:rsidRPr="0059477E">
        <w:rPr>
          <w:rFonts w:ascii="Times New Roman" w:hAnsi="Times New Roman" w:cs="Times New Roman"/>
        </w:rPr>
        <w:t>The interaction between system components is shown below:</w:t>
      </w:r>
    </w:p>
    <w:p w14:paraId="239933E3" w14:textId="77777777" w:rsidR="001D34F2" w:rsidRPr="0059477E" w:rsidRDefault="001D34F2">
      <w:pPr>
        <w:rPr>
          <w:rFonts w:ascii="Times New Roman" w:hAnsi="Times New Roman" w:cs="Times New Roman"/>
        </w:rPr>
      </w:pPr>
    </w:p>
    <w:tbl>
      <w:tblPr>
        <w:tblStyle w:val="TableGrid"/>
        <w:tblW w:w="0" w:type="auto"/>
        <w:tblLook w:val="04A0" w:firstRow="1" w:lastRow="0" w:firstColumn="1" w:lastColumn="0" w:noHBand="0" w:noVBand="1"/>
      </w:tblPr>
      <w:tblGrid>
        <w:gridCol w:w="9062"/>
      </w:tblGrid>
      <w:tr w:rsidR="001D34F2" w:rsidRPr="0059477E" w14:paraId="059C9138" w14:textId="77777777">
        <w:tc>
          <w:tcPr>
            <w:tcW w:w="9072" w:type="dxa"/>
          </w:tcPr>
          <w:p w14:paraId="47684143" w14:textId="77777777" w:rsidR="001D34F2" w:rsidRPr="0059477E" w:rsidRDefault="00C0585E">
            <w:pPr>
              <w:jc w:val="center"/>
              <w:rPr>
                <w:rFonts w:ascii="Times New Roman" w:hAnsi="Times New Roman" w:cs="Times New Roman"/>
              </w:rPr>
            </w:pPr>
            <w:r w:rsidRPr="0059477E">
              <w:rPr>
                <w:rFonts w:ascii="Times New Roman" w:hAnsi="Times New Roman" w:cs="Times New Roman"/>
                <w:b/>
              </w:rPr>
              <w:t>Customer / Admin User</w:t>
            </w:r>
          </w:p>
        </w:tc>
      </w:tr>
      <w:tr w:rsidR="001D34F2" w:rsidRPr="0059477E" w14:paraId="3F437498" w14:textId="77777777">
        <w:tc>
          <w:tcPr>
            <w:tcW w:w="9072" w:type="dxa"/>
          </w:tcPr>
          <w:p w14:paraId="627BB7B5" w14:textId="77777777" w:rsidR="001D34F2" w:rsidRPr="0059477E" w:rsidRDefault="00C0585E">
            <w:pPr>
              <w:jc w:val="center"/>
              <w:rPr>
                <w:rFonts w:ascii="Times New Roman" w:hAnsi="Times New Roman" w:cs="Times New Roman"/>
              </w:rPr>
            </w:pPr>
            <w:r w:rsidRPr="0059477E">
              <w:rPr>
                <w:rFonts w:ascii="Times New Roman" w:hAnsi="Times New Roman" w:cs="Times New Roman"/>
                <w:b/>
              </w:rPr>
              <w:t>Frontend (HTML5 / CSS3 / JavaScript)</w:t>
            </w:r>
          </w:p>
        </w:tc>
      </w:tr>
      <w:tr w:rsidR="001D34F2" w:rsidRPr="0059477E" w14:paraId="44475038" w14:textId="77777777">
        <w:tc>
          <w:tcPr>
            <w:tcW w:w="9072" w:type="dxa"/>
          </w:tcPr>
          <w:p w14:paraId="19DCBCE5" w14:textId="77777777" w:rsidR="001D34F2" w:rsidRPr="0059477E" w:rsidRDefault="00C0585E">
            <w:pPr>
              <w:jc w:val="center"/>
              <w:rPr>
                <w:rFonts w:ascii="Times New Roman" w:hAnsi="Times New Roman" w:cs="Times New Roman"/>
              </w:rPr>
            </w:pPr>
            <w:r w:rsidRPr="0059477E">
              <w:rPr>
                <w:rFonts w:ascii="Times New Roman" w:hAnsi="Times New Roman" w:cs="Times New Roman"/>
                <w:b/>
              </w:rPr>
              <w:t>Flask Backend REST API Server</w:t>
            </w:r>
          </w:p>
        </w:tc>
      </w:tr>
      <w:tr w:rsidR="001D34F2" w:rsidRPr="0059477E" w14:paraId="094FA6CC" w14:textId="77777777">
        <w:tc>
          <w:tcPr>
            <w:tcW w:w="9072" w:type="dxa"/>
          </w:tcPr>
          <w:p w14:paraId="7EDD4291" w14:textId="77777777" w:rsidR="001D34F2" w:rsidRPr="0059477E" w:rsidRDefault="00C0585E">
            <w:pPr>
              <w:jc w:val="center"/>
              <w:rPr>
                <w:rFonts w:ascii="Times New Roman" w:hAnsi="Times New Roman" w:cs="Times New Roman"/>
              </w:rPr>
            </w:pPr>
            <w:r w:rsidRPr="0059477E">
              <w:rPr>
                <w:rFonts w:ascii="Times New Roman" w:hAnsi="Times New Roman" w:cs="Times New Roman"/>
                <w:b/>
              </w:rPr>
              <w:t>SQLite Database (food_delivery.db)</w:t>
            </w:r>
          </w:p>
        </w:tc>
      </w:tr>
      <w:tr w:rsidR="001D34F2" w:rsidRPr="0059477E" w14:paraId="5B1FCAF5" w14:textId="77777777">
        <w:tc>
          <w:tcPr>
            <w:tcW w:w="9072" w:type="dxa"/>
          </w:tcPr>
          <w:p w14:paraId="4FBE85CC" w14:textId="77777777" w:rsidR="001D34F2" w:rsidRPr="0059477E" w:rsidRDefault="001D34F2">
            <w:pPr>
              <w:rPr>
                <w:rFonts w:ascii="Times New Roman" w:hAnsi="Times New Roman" w:cs="Times New Roman"/>
              </w:rPr>
            </w:pPr>
          </w:p>
        </w:tc>
      </w:tr>
    </w:tbl>
    <w:p w14:paraId="6DBA0FC3" w14:textId="77777777" w:rsidR="001D34F2" w:rsidRPr="0059477E" w:rsidRDefault="001D34F2">
      <w:pPr>
        <w:rPr>
          <w:rFonts w:ascii="Times New Roman" w:hAnsi="Times New Roman" w:cs="Times New Roman"/>
        </w:rPr>
      </w:pPr>
    </w:p>
    <w:p w14:paraId="15FBA839" w14:textId="77777777" w:rsidR="001D34F2" w:rsidRPr="0059477E" w:rsidRDefault="00C0585E">
      <w:pPr>
        <w:rPr>
          <w:rFonts w:ascii="Times New Roman" w:hAnsi="Times New Roman" w:cs="Times New Roman"/>
        </w:rPr>
      </w:pPr>
      <w:r w:rsidRPr="0059477E">
        <w:rPr>
          <w:rFonts w:ascii="Times New Roman" w:hAnsi="Times New Roman" w:cs="Times New Roman"/>
          <w:b/>
        </w:rPr>
        <w:t>Explanation:</w:t>
      </w:r>
    </w:p>
    <w:p w14:paraId="72715A43"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Customer submits a login or places an order from the frontend.</w:t>
      </w:r>
    </w:p>
    <w:p w14:paraId="01A0A817"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Frontend sends a REST API HTTP request (JSON) to the Flask backend.</w:t>
      </w:r>
    </w:p>
    <w:p w14:paraId="0B5D35A1"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Backend validates the request and performs business logic.</w:t>
      </w:r>
    </w:p>
    <w:p w14:paraId="11DF089B"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SQLite database stores or retrieves the required data.</w:t>
      </w:r>
    </w:p>
    <w:p w14:paraId="3459DA3E"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Response is returned as JSON and displayed to the user in the browser.</w:t>
      </w:r>
    </w:p>
    <w:p w14:paraId="761659FE" w14:textId="77777777" w:rsidR="001D34F2" w:rsidRPr="0059477E" w:rsidRDefault="001D34F2">
      <w:pPr>
        <w:rPr>
          <w:rFonts w:ascii="Times New Roman" w:hAnsi="Times New Roman" w:cs="Times New Roman"/>
        </w:rPr>
      </w:pPr>
    </w:p>
    <w:p w14:paraId="5287692F"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Database Schema</w:t>
      </w:r>
    </w:p>
    <w:p w14:paraId="2FDB14B4" w14:textId="77777777" w:rsidR="001D34F2" w:rsidRPr="0059477E" w:rsidRDefault="00C0585E">
      <w:pPr>
        <w:rPr>
          <w:rFonts w:ascii="Times New Roman" w:hAnsi="Times New Roman" w:cs="Times New Roman"/>
        </w:rPr>
      </w:pPr>
      <w:r w:rsidRPr="0059477E">
        <w:rPr>
          <w:rFonts w:ascii="Times New Roman" w:hAnsi="Times New Roman" w:cs="Times New Roman"/>
        </w:rPr>
        <w:t>The Food Delivery System uses 5 relational SQLite tables:</w:t>
      </w:r>
    </w:p>
    <w:p w14:paraId="02B61510" w14:textId="77777777" w:rsidR="001D34F2" w:rsidRPr="0059477E" w:rsidRDefault="001D34F2">
      <w:pPr>
        <w:rPr>
          <w:rFonts w:ascii="Times New Roman" w:hAnsi="Times New Roman" w:cs="Times New Roman"/>
        </w:rPr>
      </w:pPr>
    </w:p>
    <w:p w14:paraId="1E52A7DC" w14:textId="77777777" w:rsidR="001D34F2" w:rsidRPr="0059477E" w:rsidRDefault="00C0585E">
      <w:pPr>
        <w:rPr>
          <w:rFonts w:ascii="Times New Roman" w:hAnsi="Times New Roman" w:cs="Times New Roman"/>
        </w:rPr>
      </w:pPr>
      <w:r w:rsidRPr="0059477E">
        <w:rPr>
          <w:rFonts w:ascii="Times New Roman" w:hAnsi="Times New Roman" w:cs="Times New Roman"/>
          <w:b/>
        </w:rPr>
        <w:t>Table: users</w:t>
      </w:r>
    </w:p>
    <w:p w14:paraId="63FE5A5F"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id (Integer, Primary Key)</w:t>
      </w:r>
    </w:p>
    <w:p w14:paraId="2FDDC8E0"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name (String - Full Name)</w:t>
      </w:r>
    </w:p>
    <w:p w14:paraId="6A701576"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email (String, Unique)</w:t>
      </w:r>
    </w:p>
    <w:p w14:paraId="68F432C5"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password (String - Hashed)</w:t>
      </w:r>
    </w:p>
    <w:p w14:paraId="7B4CA6C6"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role (String: customer / admin)</w:t>
      </w:r>
    </w:p>
    <w:p w14:paraId="46A6F9C2" w14:textId="77777777" w:rsidR="001D34F2" w:rsidRPr="0059477E" w:rsidRDefault="001D34F2">
      <w:pPr>
        <w:rPr>
          <w:rFonts w:ascii="Times New Roman" w:hAnsi="Times New Roman" w:cs="Times New Roman"/>
        </w:rPr>
      </w:pPr>
    </w:p>
    <w:p w14:paraId="0EC85CD3" w14:textId="77777777" w:rsidR="001D34F2" w:rsidRPr="0059477E" w:rsidRDefault="00C0585E">
      <w:pPr>
        <w:rPr>
          <w:rFonts w:ascii="Times New Roman" w:hAnsi="Times New Roman" w:cs="Times New Roman"/>
        </w:rPr>
      </w:pPr>
      <w:r w:rsidRPr="0059477E">
        <w:rPr>
          <w:rFonts w:ascii="Times New Roman" w:hAnsi="Times New Roman" w:cs="Times New Roman"/>
          <w:b/>
        </w:rPr>
        <w:t>Table: food_items</w:t>
      </w:r>
    </w:p>
    <w:p w14:paraId="379DB9DC"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id (Integer, Primary Key)</w:t>
      </w:r>
    </w:p>
    <w:p w14:paraId="38EFF10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food_name (String)</w:t>
      </w:r>
    </w:p>
    <w:p w14:paraId="67FE9E04"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description (String)</w:t>
      </w:r>
    </w:p>
    <w:p w14:paraId="2E00DEB0"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category (String: Pizza/Burgers/Drinks/Desserts)</w:t>
      </w:r>
    </w:p>
    <w:p w14:paraId="726BDA9B"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price (Float)</w:t>
      </w:r>
    </w:p>
    <w:p w14:paraId="2EAE4FE4"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image (String - Image URL)</w:t>
      </w:r>
    </w:p>
    <w:p w14:paraId="703BA0BD" w14:textId="77777777" w:rsidR="001D34F2" w:rsidRPr="0059477E" w:rsidRDefault="001D34F2">
      <w:pPr>
        <w:rPr>
          <w:rFonts w:ascii="Times New Roman" w:hAnsi="Times New Roman" w:cs="Times New Roman"/>
        </w:rPr>
      </w:pPr>
    </w:p>
    <w:p w14:paraId="3A92545E" w14:textId="77777777" w:rsidR="001D34F2" w:rsidRPr="0059477E" w:rsidRDefault="00C0585E">
      <w:pPr>
        <w:rPr>
          <w:rFonts w:ascii="Times New Roman" w:hAnsi="Times New Roman" w:cs="Times New Roman"/>
        </w:rPr>
      </w:pPr>
      <w:r w:rsidRPr="0059477E">
        <w:rPr>
          <w:rFonts w:ascii="Times New Roman" w:hAnsi="Times New Roman" w:cs="Times New Roman"/>
          <w:b/>
        </w:rPr>
        <w:t>Table: cart</w:t>
      </w:r>
    </w:p>
    <w:p w14:paraId="1ABB6E9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id (Integer, Primary Key)</w:t>
      </w:r>
    </w:p>
    <w:p w14:paraId="238E8BE5"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user_id (Foreign Key → users.id)</w:t>
      </w:r>
    </w:p>
    <w:p w14:paraId="2E999F64"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food_id (Foreign Key → food_items.id)</w:t>
      </w:r>
    </w:p>
    <w:p w14:paraId="568498F1"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quantity (Integer)</w:t>
      </w:r>
    </w:p>
    <w:p w14:paraId="37EC38AF" w14:textId="77777777" w:rsidR="001D34F2" w:rsidRPr="0059477E" w:rsidRDefault="001D34F2">
      <w:pPr>
        <w:rPr>
          <w:rFonts w:ascii="Times New Roman" w:hAnsi="Times New Roman" w:cs="Times New Roman"/>
        </w:rPr>
      </w:pPr>
    </w:p>
    <w:p w14:paraId="7C4750F6" w14:textId="77777777" w:rsidR="001D34F2" w:rsidRPr="0059477E" w:rsidRDefault="00C0585E">
      <w:pPr>
        <w:rPr>
          <w:rFonts w:ascii="Times New Roman" w:hAnsi="Times New Roman" w:cs="Times New Roman"/>
        </w:rPr>
      </w:pPr>
      <w:r w:rsidRPr="0059477E">
        <w:rPr>
          <w:rFonts w:ascii="Times New Roman" w:hAnsi="Times New Roman" w:cs="Times New Roman"/>
          <w:b/>
        </w:rPr>
        <w:t>Table: orders</w:t>
      </w:r>
    </w:p>
    <w:p w14:paraId="56F9E0D5"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id (Integer, Primary Key)</w:t>
      </w:r>
    </w:p>
    <w:p w14:paraId="4B3321C5"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user_id (Foreign Key → users.id)</w:t>
      </w:r>
    </w:p>
    <w:p w14:paraId="03A36CF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total_amount (Float)</w:t>
      </w:r>
    </w:p>
    <w:p w14:paraId="2F9816E0"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status (String: Pending / Accepted / Rejected / Preparing Food / Food Ready / Out For Delivery / Delivered)</w:t>
      </w:r>
    </w:p>
    <w:p w14:paraId="78B24C5D"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order_date (DateTime)</w:t>
      </w:r>
    </w:p>
    <w:p w14:paraId="6B288671" w14:textId="77777777" w:rsidR="001D34F2" w:rsidRPr="0059477E" w:rsidRDefault="001D34F2">
      <w:pPr>
        <w:rPr>
          <w:rFonts w:ascii="Times New Roman" w:hAnsi="Times New Roman" w:cs="Times New Roman"/>
        </w:rPr>
      </w:pPr>
    </w:p>
    <w:p w14:paraId="0CBA843B" w14:textId="77777777" w:rsidR="001D34F2" w:rsidRPr="0059477E" w:rsidRDefault="00C0585E">
      <w:pPr>
        <w:rPr>
          <w:rFonts w:ascii="Times New Roman" w:hAnsi="Times New Roman" w:cs="Times New Roman"/>
        </w:rPr>
      </w:pPr>
      <w:r w:rsidRPr="0059477E">
        <w:rPr>
          <w:rFonts w:ascii="Times New Roman" w:hAnsi="Times New Roman" w:cs="Times New Roman"/>
          <w:b/>
        </w:rPr>
        <w:t>Table: order_items</w:t>
      </w:r>
    </w:p>
    <w:p w14:paraId="6A6F838D"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id (Integer, Primary Key)</w:t>
      </w:r>
    </w:p>
    <w:p w14:paraId="5316BA4C"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order_id (Foreign Key → orders.id)</w:t>
      </w:r>
    </w:p>
    <w:p w14:paraId="29F5DC0A"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food_id (Foreign Key → food_items.id)</w:t>
      </w:r>
    </w:p>
    <w:p w14:paraId="58072AB9"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quantity (Integer)</w:t>
      </w:r>
    </w:p>
    <w:p w14:paraId="25FED2CD"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subtotal (Float)</w:t>
      </w:r>
    </w:p>
    <w:p w14:paraId="3BE9C2E9" w14:textId="77777777" w:rsidR="001D34F2" w:rsidRPr="0059477E" w:rsidRDefault="001D34F2">
      <w:pPr>
        <w:rPr>
          <w:rFonts w:ascii="Times New Roman" w:hAnsi="Times New Roman" w:cs="Times New Roman"/>
        </w:rPr>
      </w:pPr>
    </w:p>
    <w:p w14:paraId="11E74694"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REST API Endpoints</w:t>
      </w:r>
    </w:p>
    <w:tbl>
      <w:tblPr>
        <w:tblStyle w:val="TableGrid"/>
        <w:tblW w:w="0" w:type="auto"/>
        <w:tblLook w:val="04A0" w:firstRow="1" w:lastRow="0" w:firstColumn="1" w:lastColumn="0" w:noHBand="0" w:noVBand="1"/>
      </w:tblPr>
      <w:tblGrid>
        <w:gridCol w:w="3020"/>
        <w:gridCol w:w="3021"/>
        <w:gridCol w:w="3021"/>
      </w:tblGrid>
      <w:tr w:rsidR="001D34F2" w:rsidRPr="0059477E" w14:paraId="419FF1A8" w14:textId="77777777">
        <w:tc>
          <w:tcPr>
            <w:tcW w:w="3024" w:type="dxa"/>
          </w:tcPr>
          <w:p w14:paraId="708B5EC0" w14:textId="77777777" w:rsidR="001D34F2" w:rsidRPr="0059477E" w:rsidRDefault="00C0585E">
            <w:pPr>
              <w:rPr>
                <w:rFonts w:ascii="Times New Roman" w:hAnsi="Times New Roman" w:cs="Times New Roman"/>
              </w:rPr>
            </w:pPr>
            <w:r w:rsidRPr="0059477E">
              <w:rPr>
                <w:rFonts w:ascii="Times New Roman" w:hAnsi="Times New Roman" w:cs="Times New Roman"/>
                <w:b/>
                <w:sz w:val="20"/>
              </w:rPr>
              <w:t>Method</w:t>
            </w:r>
          </w:p>
        </w:tc>
        <w:tc>
          <w:tcPr>
            <w:tcW w:w="3024" w:type="dxa"/>
          </w:tcPr>
          <w:p w14:paraId="2DBED46D" w14:textId="77777777" w:rsidR="001D34F2" w:rsidRPr="0059477E" w:rsidRDefault="00C0585E">
            <w:pPr>
              <w:rPr>
                <w:rFonts w:ascii="Times New Roman" w:hAnsi="Times New Roman" w:cs="Times New Roman"/>
              </w:rPr>
            </w:pPr>
            <w:r w:rsidRPr="0059477E">
              <w:rPr>
                <w:rFonts w:ascii="Times New Roman" w:hAnsi="Times New Roman" w:cs="Times New Roman"/>
                <w:b/>
                <w:sz w:val="20"/>
              </w:rPr>
              <w:t>Endpoint</w:t>
            </w:r>
          </w:p>
        </w:tc>
        <w:tc>
          <w:tcPr>
            <w:tcW w:w="3024" w:type="dxa"/>
          </w:tcPr>
          <w:p w14:paraId="0CE82A00" w14:textId="77777777" w:rsidR="001D34F2" w:rsidRPr="0059477E" w:rsidRDefault="00C0585E">
            <w:pPr>
              <w:rPr>
                <w:rFonts w:ascii="Times New Roman" w:hAnsi="Times New Roman" w:cs="Times New Roman"/>
              </w:rPr>
            </w:pPr>
            <w:r w:rsidRPr="0059477E">
              <w:rPr>
                <w:rFonts w:ascii="Times New Roman" w:hAnsi="Times New Roman" w:cs="Times New Roman"/>
                <w:b/>
                <w:sz w:val="20"/>
              </w:rPr>
              <w:t>Description</w:t>
            </w:r>
          </w:p>
        </w:tc>
      </w:tr>
      <w:tr w:rsidR="001D34F2" w:rsidRPr="0059477E" w14:paraId="19E4E57C" w14:textId="77777777">
        <w:tc>
          <w:tcPr>
            <w:tcW w:w="3024" w:type="dxa"/>
          </w:tcPr>
          <w:p w14:paraId="30068197" w14:textId="77777777" w:rsidR="001D34F2" w:rsidRPr="0059477E" w:rsidRDefault="00C0585E">
            <w:pPr>
              <w:rPr>
                <w:rFonts w:ascii="Times New Roman" w:hAnsi="Times New Roman" w:cs="Times New Roman"/>
              </w:rPr>
            </w:pPr>
            <w:r w:rsidRPr="0059477E">
              <w:rPr>
                <w:rFonts w:ascii="Times New Roman" w:hAnsi="Times New Roman" w:cs="Times New Roman"/>
                <w:sz w:val="20"/>
              </w:rPr>
              <w:t>POST</w:t>
            </w:r>
          </w:p>
        </w:tc>
        <w:tc>
          <w:tcPr>
            <w:tcW w:w="3024" w:type="dxa"/>
          </w:tcPr>
          <w:p w14:paraId="04A6433E" w14:textId="77777777" w:rsidR="001D34F2" w:rsidRPr="0059477E" w:rsidRDefault="00C0585E">
            <w:pPr>
              <w:rPr>
                <w:rFonts w:ascii="Times New Roman" w:hAnsi="Times New Roman" w:cs="Times New Roman"/>
              </w:rPr>
            </w:pPr>
            <w:r w:rsidRPr="0059477E">
              <w:rPr>
                <w:rFonts w:ascii="Times New Roman" w:hAnsi="Times New Roman" w:cs="Times New Roman"/>
                <w:sz w:val="20"/>
              </w:rPr>
              <w:t>/register</w:t>
            </w:r>
          </w:p>
        </w:tc>
        <w:tc>
          <w:tcPr>
            <w:tcW w:w="3024" w:type="dxa"/>
          </w:tcPr>
          <w:p w14:paraId="796E5CA4" w14:textId="77777777" w:rsidR="001D34F2" w:rsidRPr="0059477E" w:rsidRDefault="00C0585E">
            <w:pPr>
              <w:rPr>
                <w:rFonts w:ascii="Times New Roman" w:hAnsi="Times New Roman" w:cs="Times New Roman"/>
              </w:rPr>
            </w:pPr>
            <w:r w:rsidRPr="0059477E">
              <w:rPr>
                <w:rFonts w:ascii="Times New Roman" w:hAnsi="Times New Roman" w:cs="Times New Roman"/>
                <w:sz w:val="20"/>
              </w:rPr>
              <w:t>Register new customer account</w:t>
            </w:r>
          </w:p>
        </w:tc>
      </w:tr>
      <w:tr w:rsidR="001D34F2" w:rsidRPr="0059477E" w14:paraId="6DB10E33" w14:textId="77777777">
        <w:tc>
          <w:tcPr>
            <w:tcW w:w="3024" w:type="dxa"/>
          </w:tcPr>
          <w:p w14:paraId="7D447AB8" w14:textId="77777777" w:rsidR="001D34F2" w:rsidRPr="0059477E" w:rsidRDefault="00C0585E">
            <w:pPr>
              <w:rPr>
                <w:rFonts w:ascii="Times New Roman" w:hAnsi="Times New Roman" w:cs="Times New Roman"/>
              </w:rPr>
            </w:pPr>
            <w:r w:rsidRPr="0059477E">
              <w:rPr>
                <w:rFonts w:ascii="Times New Roman" w:hAnsi="Times New Roman" w:cs="Times New Roman"/>
                <w:sz w:val="20"/>
              </w:rPr>
              <w:t>POST</w:t>
            </w:r>
          </w:p>
        </w:tc>
        <w:tc>
          <w:tcPr>
            <w:tcW w:w="3024" w:type="dxa"/>
          </w:tcPr>
          <w:p w14:paraId="4724D948" w14:textId="77777777" w:rsidR="001D34F2" w:rsidRPr="0059477E" w:rsidRDefault="00C0585E">
            <w:pPr>
              <w:rPr>
                <w:rFonts w:ascii="Times New Roman" w:hAnsi="Times New Roman" w:cs="Times New Roman"/>
              </w:rPr>
            </w:pPr>
            <w:r w:rsidRPr="0059477E">
              <w:rPr>
                <w:rFonts w:ascii="Times New Roman" w:hAnsi="Times New Roman" w:cs="Times New Roman"/>
                <w:sz w:val="20"/>
              </w:rPr>
              <w:t>/login</w:t>
            </w:r>
          </w:p>
        </w:tc>
        <w:tc>
          <w:tcPr>
            <w:tcW w:w="3024" w:type="dxa"/>
          </w:tcPr>
          <w:p w14:paraId="6BB0837C" w14:textId="77777777" w:rsidR="001D34F2" w:rsidRPr="0059477E" w:rsidRDefault="00C0585E">
            <w:pPr>
              <w:rPr>
                <w:rFonts w:ascii="Times New Roman" w:hAnsi="Times New Roman" w:cs="Times New Roman"/>
              </w:rPr>
            </w:pPr>
            <w:r w:rsidRPr="0059477E">
              <w:rPr>
                <w:rFonts w:ascii="Times New Roman" w:hAnsi="Times New Roman" w:cs="Times New Roman"/>
                <w:sz w:val="20"/>
              </w:rPr>
              <w:t>Authenticate user (customer or admin)</w:t>
            </w:r>
          </w:p>
        </w:tc>
      </w:tr>
      <w:tr w:rsidR="001D34F2" w:rsidRPr="0059477E" w14:paraId="31B4DE47" w14:textId="77777777">
        <w:tc>
          <w:tcPr>
            <w:tcW w:w="3024" w:type="dxa"/>
          </w:tcPr>
          <w:p w14:paraId="3C7AB8EF" w14:textId="77777777" w:rsidR="001D34F2" w:rsidRPr="0059477E" w:rsidRDefault="00C0585E">
            <w:pPr>
              <w:rPr>
                <w:rFonts w:ascii="Times New Roman" w:hAnsi="Times New Roman" w:cs="Times New Roman"/>
              </w:rPr>
            </w:pPr>
            <w:r w:rsidRPr="0059477E">
              <w:rPr>
                <w:rFonts w:ascii="Times New Roman" w:hAnsi="Times New Roman" w:cs="Times New Roman"/>
                <w:sz w:val="20"/>
              </w:rPr>
              <w:t>POST</w:t>
            </w:r>
          </w:p>
        </w:tc>
        <w:tc>
          <w:tcPr>
            <w:tcW w:w="3024" w:type="dxa"/>
          </w:tcPr>
          <w:p w14:paraId="4B156CC9" w14:textId="77777777" w:rsidR="001D34F2" w:rsidRPr="0059477E" w:rsidRDefault="00C0585E">
            <w:pPr>
              <w:rPr>
                <w:rFonts w:ascii="Times New Roman" w:hAnsi="Times New Roman" w:cs="Times New Roman"/>
              </w:rPr>
            </w:pPr>
            <w:r w:rsidRPr="0059477E">
              <w:rPr>
                <w:rFonts w:ascii="Times New Roman" w:hAnsi="Times New Roman" w:cs="Times New Roman"/>
                <w:sz w:val="20"/>
              </w:rPr>
              <w:t>/logout</w:t>
            </w:r>
          </w:p>
        </w:tc>
        <w:tc>
          <w:tcPr>
            <w:tcW w:w="3024" w:type="dxa"/>
          </w:tcPr>
          <w:p w14:paraId="0FFB2B32" w14:textId="77777777" w:rsidR="001D34F2" w:rsidRPr="0059477E" w:rsidRDefault="00C0585E">
            <w:pPr>
              <w:rPr>
                <w:rFonts w:ascii="Times New Roman" w:hAnsi="Times New Roman" w:cs="Times New Roman"/>
              </w:rPr>
            </w:pPr>
            <w:r w:rsidRPr="0059477E">
              <w:rPr>
                <w:rFonts w:ascii="Times New Roman" w:hAnsi="Times New Roman" w:cs="Times New Roman"/>
                <w:sz w:val="20"/>
              </w:rPr>
              <w:t>Clear user session</w:t>
            </w:r>
          </w:p>
        </w:tc>
      </w:tr>
      <w:tr w:rsidR="001D34F2" w:rsidRPr="0059477E" w14:paraId="71BDD4BF" w14:textId="77777777">
        <w:tc>
          <w:tcPr>
            <w:tcW w:w="3024" w:type="dxa"/>
          </w:tcPr>
          <w:p w14:paraId="02C01DB7"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w:t>
            </w:r>
          </w:p>
        </w:tc>
        <w:tc>
          <w:tcPr>
            <w:tcW w:w="3024" w:type="dxa"/>
          </w:tcPr>
          <w:p w14:paraId="1F40B9BE" w14:textId="77777777" w:rsidR="001D34F2" w:rsidRPr="0059477E" w:rsidRDefault="00C0585E">
            <w:pPr>
              <w:rPr>
                <w:rFonts w:ascii="Times New Roman" w:hAnsi="Times New Roman" w:cs="Times New Roman"/>
              </w:rPr>
            </w:pPr>
            <w:r w:rsidRPr="0059477E">
              <w:rPr>
                <w:rFonts w:ascii="Times New Roman" w:hAnsi="Times New Roman" w:cs="Times New Roman"/>
                <w:sz w:val="20"/>
              </w:rPr>
              <w:t>/me</w:t>
            </w:r>
          </w:p>
        </w:tc>
        <w:tc>
          <w:tcPr>
            <w:tcW w:w="3024" w:type="dxa"/>
          </w:tcPr>
          <w:p w14:paraId="112273B6"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 current session user info</w:t>
            </w:r>
          </w:p>
        </w:tc>
      </w:tr>
      <w:tr w:rsidR="001D34F2" w:rsidRPr="0059477E" w14:paraId="59046AF1" w14:textId="77777777">
        <w:tc>
          <w:tcPr>
            <w:tcW w:w="3024" w:type="dxa"/>
          </w:tcPr>
          <w:p w14:paraId="1A97961B"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w:t>
            </w:r>
          </w:p>
        </w:tc>
        <w:tc>
          <w:tcPr>
            <w:tcW w:w="3024" w:type="dxa"/>
          </w:tcPr>
          <w:p w14:paraId="446640E2" w14:textId="77777777" w:rsidR="001D34F2" w:rsidRPr="0059477E" w:rsidRDefault="00C0585E">
            <w:pPr>
              <w:rPr>
                <w:rFonts w:ascii="Times New Roman" w:hAnsi="Times New Roman" w:cs="Times New Roman"/>
              </w:rPr>
            </w:pPr>
            <w:r w:rsidRPr="0059477E">
              <w:rPr>
                <w:rFonts w:ascii="Times New Roman" w:hAnsi="Times New Roman" w:cs="Times New Roman"/>
                <w:sz w:val="20"/>
              </w:rPr>
              <w:t>/foods</w:t>
            </w:r>
          </w:p>
        </w:tc>
        <w:tc>
          <w:tcPr>
            <w:tcW w:w="3024" w:type="dxa"/>
          </w:tcPr>
          <w:p w14:paraId="21D3E4FC"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 all food items (supports search &amp; category filter)</w:t>
            </w:r>
          </w:p>
        </w:tc>
      </w:tr>
      <w:tr w:rsidR="001D34F2" w:rsidRPr="0059477E" w14:paraId="026B5BF1" w14:textId="77777777">
        <w:tc>
          <w:tcPr>
            <w:tcW w:w="3024" w:type="dxa"/>
          </w:tcPr>
          <w:p w14:paraId="19877FC3"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w:t>
            </w:r>
          </w:p>
        </w:tc>
        <w:tc>
          <w:tcPr>
            <w:tcW w:w="3024" w:type="dxa"/>
          </w:tcPr>
          <w:p w14:paraId="7E3D1801" w14:textId="77777777" w:rsidR="001D34F2" w:rsidRPr="0059477E" w:rsidRDefault="00C0585E">
            <w:pPr>
              <w:rPr>
                <w:rFonts w:ascii="Times New Roman" w:hAnsi="Times New Roman" w:cs="Times New Roman"/>
              </w:rPr>
            </w:pPr>
            <w:r w:rsidRPr="0059477E">
              <w:rPr>
                <w:rFonts w:ascii="Times New Roman" w:hAnsi="Times New Roman" w:cs="Times New Roman"/>
                <w:sz w:val="20"/>
              </w:rPr>
              <w:t>/foods/{id}</w:t>
            </w:r>
          </w:p>
        </w:tc>
        <w:tc>
          <w:tcPr>
            <w:tcW w:w="3024" w:type="dxa"/>
          </w:tcPr>
          <w:p w14:paraId="08CED919"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 specific food item details</w:t>
            </w:r>
          </w:p>
        </w:tc>
      </w:tr>
      <w:tr w:rsidR="001D34F2" w:rsidRPr="0059477E" w14:paraId="736B901B" w14:textId="77777777">
        <w:tc>
          <w:tcPr>
            <w:tcW w:w="3024" w:type="dxa"/>
          </w:tcPr>
          <w:p w14:paraId="6BB2E771" w14:textId="77777777" w:rsidR="001D34F2" w:rsidRPr="0059477E" w:rsidRDefault="00C0585E">
            <w:pPr>
              <w:rPr>
                <w:rFonts w:ascii="Times New Roman" w:hAnsi="Times New Roman" w:cs="Times New Roman"/>
              </w:rPr>
            </w:pPr>
            <w:r w:rsidRPr="0059477E">
              <w:rPr>
                <w:rFonts w:ascii="Times New Roman" w:hAnsi="Times New Roman" w:cs="Times New Roman"/>
                <w:sz w:val="20"/>
              </w:rPr>
              <w:lastRenderedPageBreak/>
              <w:t>POST</w:t>
            </w:r>
          </w:p>
        </w:tc>
        <w:tc>
          <w:tcPr>
            <w:tcW w:w="3024" w:type="dxa"/>
          </w:tcPr>
          <w:p w14:paraId="4965D16A" w14:textId="77777777" w:rsidR="001D34F2" w:rsidRPr="0059477E" w:rsidRDefault="00C0585E">
            <w:pPr>
              <w:rPr>
                <w:rFonts w:ascii="Times New Roman" w:hAnsi="Times New Roman" w:cs="Times New Roman"/>
              </w:rPr>
            </w:pPr>
            <w:r w:rsidRPr="0059477E">
              <w:rPr>
                <w:rFonts w:ascii="Times New Roman" w:hAnsi="Times New Roman" w:cs="Times New Roman"/>
                <w:sz w:val="20"/>
              </w:rPr>
              <w:t>/foods</w:t>
            </w:r>
          </w:p>
        </w:tc>
        <w:tc>
          <w:tcPr>
            <w:tcW w:w="3024" w:type="dxa"/>
          </w:tcPr>
          <w:p w14:paraId="621FA78C" w14:textId="77777777" w:rsidR="001D34F2" w:rsidRPr="0059477E" w:rsidRDefault="00C0585E">
            <w:pPr>
              <w:rPr>
                <w:rFonts w:ascii="Times New Roman" w:hAnsi="Times New Roman" w:cs="Times New Roman"/>
              </w:rPr>
            </w:pPr>
            <w:r w:rsidRPr="0059477E">
              <w:rPr>
                <w:rFonts w:ascii="Times New Roman" w:hAnsi="Times New Roman" w:cs="Times New Roman"/>
                <w:sz w:val="20"/>
              </w:rPr>
              <w:t>Add new food item (Admin only)</w:t>
            </w:r>
          </w:p>
        </w:tc>
      </w:tr>
      <w:tr w:rsidR="001D34F2" w:rsidRPr="0059477E" w14:paraId="4D374813" w14:textId="77777777">
        <w:tc>
          <w:tcPr>
            <w:tcW w:w="3024" w:type="dxa"/>
          </w:tcPr>
          <w:p w14:paraId="00844B62" w14:textId="77777777" w:rsidR="001D34F2" w:rsidRPr="0059477E" w:rsidRDefault="00C0585E">
            <w:pPr>
              <w:rPr>
                <w:rFonts w:ascii="Times New Roman" w:hAnsi="Times New Roman" w:cs="Times New Roman"/>
              </w:rPr>
            </w:pPr>
            <w:r w:rsidRPr="0059477E">
              <w:rPr>
                <w:rFonts w:ascii="Times New Roman" w:hAnsi="Times New Roman" w:cs="Times New Roman"/>
                <w:sz w:val="20"/>
              </w:rPr>
              <w:t>PUT</w:t>
            </w:r>
          </w:p>
        </w:tc>
        <w:tc>
          <w:tcPr>
            <w:tcW w:w="3024" w:type="dxa"/>
          </w:tcPr>
          <w:p w14:paraId="6E4C8D8B" w14:textId="77777777" w:rsidR="001D34F2" w:rsidRPr="0059477E" w:rsidRDefault="00C0585E">
            <w:pPr>
              <w:rPr>
                <w:rFonts w:ascii="Times New Roman" w:hAnsi="Times New Roman" w:cs="Times New Roman"/>
              </w:rPr>
            </w:pPr>
            <w:r w:rsidRPr="0059477E">
              <w:rPr>
                <w:rFonts w:ascii="Times New Roman" w:hAnsi="Times New Roman" w:cs="Times New Roman"/>
                <w:sz w:val="20"/>
              </w:rPr>
              <w:t>/foods/{id}</w:t>
            </w:r>
          </w:p>
        </w:tc>
        <w:tc>
          <w:tcPr>
            <w:tcW w:w="3024" w:type="dxa"/>
          </w:tcPr>
          <w:p w14:paraId="09DF0E61" w14:textId="77777777" w:rsidR="001D34F2" w:rsidRPr="0059477E" w:rsidRDefault="00C0585E">
            <w:pPr>
              <w:rPr>
                <w:rFonts w:ascii="Times New Roman" w:hAnsi="Times New Roman" w:cs="Times New Roman"/>
              </w:rPr>
            </w:pPr>
            <w:r w:rsidRPr="0059477E">
              <w:rPr>
                <w:rFonts w:ascii="Times New Roman" w:hAnsi="Times New Roman" w:cs="Times New Roman"/>
                <w:sz w:val="20"/>
              </w:rPr>
              <w:t>Update food item (Admin only)</w:t>
            </w:r>
          </w:p>
        </w:tc>
      </w:tr>
      <w:tr w:rsidR="001D34F2" w:rsidRPr="0059477E" w14:paraId="19EF00DB" w14:textId="77777777">
        <w:tc>
          <w:tcPr>
            <w:tcW w:w="3024" w:type="dxa"/>
          </w:tcPr>
          <w:p w14:paraId="5CD4DA84" w14:textId="77777777" w:rsidR="001D34F2" w:rsidRPr="0059477E" w:rsidRDefault="00C0585E">
            <w:pPr>
              <w:rPr>
                <w:rFonts w:ascii="Times New Roman" w:hAnsi="Times New Roman" w:cs="Times New Roman"/>
              </w:rPr>
            </w:pPr>
            <w:r w:rsidRPr="0059477E">
              <w:rPr>
                <w:rFonts w:ascii="Times New Roman" w:hAnsi="Times New Roman" w:cs="Times New Roman"/>
                <w:sz w:val="20"/>
              </w:rPr>
              <w:t>DELETE</w:t>
            </w:r>
          </w:p>
        </w:tc>
        <w:tc>
          <w:tcPr>
            <w:tcW w:w="3024" w:type="dxa"/>
          </w:tcPr>
          <w:p w14:paraId="6CCFDD15" w14:textId="77777777" w:rsidR="001D34F2" w:rsidRPr="0059477E" w:rsidRDefault="00C0585E">
            <w:pPr>
              <w:rPr>
                <w:rFonts w:ascii="Times New Roman" w:hAnsi="Times New Roman" w:cs="Times New Roman"/>
              </w:rPr>
            </w:pPr>
            <w:r w:rsidRPr="0059477E">
              <w:rPr>
                <w:rFonts w:ascii="Times New Roman" w:hAnsi="Times New Roman" w:cs="Times New Roman"/>
                <w:sz w:val="20"/>
              </w:rPr>
              <w:t>/foods/{id}</w:t>
            </w:r>
          </w:p>
        </w:tc>
        <w:tc>
          <w:tcPr>
            <w:tcW w:w="3024" w:type="dxa"/>
          </w:tcPr>
          <w:p w14:paraId="7D615461" w14:textId="77777777" w:rsidR="001D34F2" w:rsidRPr="0059477E" w:rsidRDefault="00C0585E">
            <w:pPr>
              <w:rPr>
                <w:rFonts w:ascii="Times New Roman" w:hAnsi="Times New Roman" w:cs="Times New Roman"/>
              </w:rPr>
            </w:pPr>
            <w:r w:rsidRPr="0059477E">
              <w:rPr>
                <w:rFonts w:ascii="Times New Roman" w:hAnsi="Times New Roman" w:cs="Times New Roman"/>
                <w:sz w:val="20"/>
              </w:rPr>
              <w:t>Delete food item (Admin only)</w:t>
            </w:r>
          </w:p>
        </w:tc>
      </w:tr>
      <w:tr w:rsidR="001D34F2" w:rsidRPr="0059477E" w14:paraId="2345C4AB" w14:textId="77777777">
        <w:tc>
          <w:tcPr>
            <w:tcW w:w="3024" w:type="dxa"/>
          </w:tcPr>
          <w:p w14:paraId="01008F87"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w:t>
            </w:r>
          </w:p>
        </w:tc>
        <w:tc>
          <w:tcPr>
            <w:tcW w:w="3024" w:type="dxa"/>
          </w:tcPr>
          <w:p w14:paraId="0D8EE9D7" w14:textId="77777777" w:rsidR="001D34F2" w:rsidRPr="0059477E" w:rsidRDefault="00C0585E">
            <w:pPr>
              <w:rPr>
                <w:rFonts w:ascii="Times New Roman" w:hAnsi="Times New Roman" w:cs="Times New Roman"/>
              </w:rPr>
            </w:pPr>
            <w:r w:rsidRPr="0059477E">
              <w:rPr>
                <w:rFonts w:ascii="Times New Roman" w:hAnsi="Times New Roman" w:cs="Times New Roman"/>
                <w:sz w:val="20"/>
              </w:rPr>
              <w:t>/cart</w:t>
            </w:r>
          </w:p>
        </w:tc>
        <w:tc>
          <w:tcPr>
            <w:tcW w:w="3024" w:type="dxa"/>
          </w:tcPr>
          <w:p w14:paraId="3EAD8EA2"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 customer cart items</w:t>
            </w:r>
          </w:p>
        </w:tc>
      </w:tr>
      <w:tr w:rsidR="001D34F2" w:rsidRPr="0059477E" w14:paraId="51E66A6B" w14:textId="77777777">
        <w:tc>
          <w:tcPr>
            <w:tcW w:w="3024" w:type="dxa"/>
          </w:tcPr>
          <w:p w14:paraId="46968DD1" w14:textId="77777777" w:rsidR="001D34F2" w:rsidRPr="0059477E" w:rsidRDefault="00C0585E">
            <w:pPr>
              <w:rPr>
                <w:rFonts w:ascii="Times New Roman" w:hAnsi="Times New Roman" w:cs="Times New Roman"/>
              </w:rPr>
            </w:pPr>
            <w:r w:rsidRPr="0059477E">
              <w:rPr>
                <w:rFonts w:ascii="Times New Roman" w:hAnsi="Times New Roman" w:cs="Times New Roman"/>
                <w:sz w:val="20"/>
              </w:rPr>
              <w:t>POST</w:t>
            </w:r>
          </w:p>
        </w:tc>
        <w:tc>
          <w:tcPr>
            <w:tcW w:w="3024" w:type="dxa"/>
          </w:tcPr>
          <w:p w14:paraId="18CB5F86" w14:textId="77777777" w:rsidR="001D34F2" w:rsidRPr="0059477E" w:rsidRDefault="00C0585E">
            <w:pPr>
              <w:rPr>
                <w:rFonts w:ascii="Times New Roman" w:hAnsi="Times New Roman" w:cs="Times New Roman"/>
              </w:rPr>
            </w:pPr>
            <w:r w:rsidRPr="0059477E">
              <w:rPr>
                <w:rFonts w:ascii="Times New Roman" w:hAnsi="Times New Roman" w:cs="Times New Roman"/>
                <w:sz w:val="20"/>
              </w:rPr>
              <w:t>/cart</w:t>
            </w:r>
          </w:p>
        </w:tc>
        <w:tc>
          <w:tcPr>
            <w:tcW w:w="3024" w:type="dxa"/>
          </w:tcPr>
          <w:p w14:paraId="4D1C4DED" w14:textId="77777777" w:rsidR="001D34F2" w:rsidRPr="0059477E" w:rsidRDefault="00C0585E">
            <w:pPr>
              <w:rPr>
                <w:rFonts w:ascii="Times New Roman" w:hAnsi="Times New Roman" w:cs="Times New Roman"/>
              </w:rPr>
            </w:pPr>
            <w:r w:rsidRPr="0059477E">
              <w:rPr>
                <w:rFonts w:ascii="Times New Roman" w:hAnsi="Times New Roman" w:cs="Times New Roman"/>
                <w:sz w:val="20"/>
              </w:rPr>
              <w:t>Add item to cart</w:t>
            </w:r>
          </w:p>
        </w:tc>
      </w:tr>
      <w:tr w:rsidR="001D34F2" w:rsidRPr="0059477E" w14:paraId="3BB69493" w14:textId="77777777">
        <w:tc>
          <w:tcPr>
            <w:tcW w:w="3024" w:type="dxa"/>
          </w:tcPr>
          <w:p w14:paraId="0F8D653D" w14:textId="77777777" w:rsidR="001D34F2" w:rsidRPr="0059477E" w:rsidRDefault="00C0585E">
            <w:pPr>
              <w:rPr>
                <w:rFonts w:ascii="Times New Roman" w:hAnsi="Times New Roman" w:cs="Times New Roman"/>
              </w:rPr>
            </w:pPr>
            <w:r w:rsidRPr="0059477E">
              <w:rPr>
                <w:rFonts w:ascii="Times New Roman" w:hAnsi="Times New Roman" w:cs="Times New Roman"/>
                <w:sz w:val="20"/>
              </w:rPr>
              <w:t>PUT</w:t>
            </w:r>
          </w:p>
        </w:tc>
        <w:tc>
          <w:tcPr>
            <w:tcW w:w="3024" w:type="dxa"/>
          </w:tcPr>
          <w:p w14:paraId="3E718AE2" w14:textId="77777777" w:rsidR="001D34F2" w:rsidRPr="0059477E" w:rsidRDefault="00C0585E">
            <w:pPr>
              <w:rPr>
                <w:rFonts w:ascii="Times New Roman" w:hAnsi="Times New Roman" w:cs="Times New Roman"/>
              </w:rPr>
            </w:pPr>
            <w:r w:rsidRPr="0059477E">
              <w:rPr>
                <w:rFonts w:ascii="Times New Roman" w:hAnsi="Times New Roman" w:cs="Times New Roman"/>
                <w:sz w:val="20"/>
              </w:rPr>
              <w:t>/cart/{id}</w:t>
            </w:r>
          </w:p>
        </w:tc>
        <w:tc>
          <w:tcPr>
            <w:tcW w:w="3024" w:type="dxa"/>
          </w:tcPr>
          <w:p w14:paraId="24E9E302" w14:textId="77777777" w:rsidR="001D34F2" w:rsidRPr="0059477E" w:rsidRDefault="00C0585E">
            <w:pPr>
              <w:rPr>
                <w:rFonts w:ascii="Times New Roman" w:hAnsi="Times New Roman" w:cs="Times New Roman"/>
              </w:rPr>
            </w:pPr>
            <w:r w:rsidRPr="0059477E">
              <w:rPr>
                <w:rFonts w:ascii="Times New Roman" w:hAnsi="Times New Roman" w:cs="Times New Roman"/>
                <w:sz w:val="20"/>
              </w:rPr>
              <w:t>Update cart item quantity</w:t>
            </w:r>
          </w:p>
        </w:tc>
      </w:tr>
      <w:tr w:rsidR="001D34F2" w:rsidRPr="0059477E" w14:paraId="510B54CC" w14:textId="77777777">
        <w:tc>
          <w:tcPr>
            <w:tcW w:w="3024" w:type="dxa"/>
          </w:tcPr>
          <w:p w14:paraId="666EA4DD" w14:textId="77777777" w:rsidR="001D34F2" w:rsidRPr="0059477E" w:rsidRDefault="00C0585E">
            <w:pPr>
              <w:rPr>
                <w:rFonts w:ascii="Times New Roman" w:hAnsi="Times New Roman" w:cs="Times New Roman"/>
              </w:rPr>
            </w:pPr>
            <w:r w:rsidRPr="0059477E">
              <w:rPr>
                <w:rFonts w:ascii="Times New Roman" w:hAnsi="Times New Roman" w:cs="Times New Roman"/>
                <w:sz w:val="20"/>
              </w:rPr>
              <w:t>DELETE</w:t>
            </w:r>
          </w:p>
        </w:tc>
        <w:tc>
          <w:tcPr>
            <w:tcW w:w="3024" w:type="dxa"/>
          </w:tcPr>
          <w:p w14:paraId="3DB7ADD8" w14:textId="77777777" w:rsidR="001D34F2" w:rsidRPr="0059477E" w:rsidRDefault="00C0585E">
            <w:pPr>
              <w:rPr>
                <w:rFonts w:ascii="Times New Roman" w:hAnsi="Times New Roman" w:cs="Times New Roman"/>
              </w:rPr>
            </w:pPr>
            <w:r w:rsidRPr="0059477E">
              <w:rPr>
                <w:rFonts w:ascii="Times New Roman" w:hAnsi="Times New Roman" w:cs="Times New Roman"/>
                <w:sz w:val="20"/>
              </w:rPr>
              <w:t>/cart/{id}</w:t>
            </w:r>
          </w:p>
        </w:tc>
        <w:tc>
          <w:tcPr>
            <w:tcW w:w="3024" w:type="dxa"/>
          </w:tcPr>
          <w:p w14:paraId="4A94FF1A" w14:textId="77777777" w:rsidR="001D34F2" w:rsidRPr="0059477E" w:rsidRDefault="00C0585E">
            <w:pPr>
              <w:rPr>
                <w:rFonts w:ascii="Times New Roman" w:hAnsi="Times New Roman" w:cs="Times New Roman"/>
              </w:rPr>
            </w:pPr>
            <w:r w:rsidRPr="0059477E">
              <w:rPr>
                <w:rFonts w:ascii="Times New Roman" w:hAnsi="Times New Roman" w:cs="Times New Roman"/>
                <w:sz w:val="20"/>
              </w:rPr>
              <w:t>Remove item from cart</w:t>
            </w:r>
          </w:p>
        </w:tc>
      </w:tr>
      <w:tr w:rsidR="001D34F2" w:rsidRPr="0059477E" w14:paraId="7BB37CDF" w14:textId="77777777">
        <w:tc>
          <w:tcPr>
            <w:tcW w:w="3024" w:type="dxa"/>
          </w:tcPr>
          <w:p w14:paraId="3AC0F378" w14:textId="77777777" w:rsidR="001D34F2" w:rsidRPr="0059477E" w:rsidRDefault="00C0585E">
            <w:pPr>
              <w:rPr>
                <w:rFonts w:ascii="Times New Roman" w:hAnsi="Times New Roman" w:cs="Times New Roman"/>
              </w:rPr>
            </w:pPr>
            <w:r w:rsidRPr="0059477E">
              <w:rPr>
                <w:rFonts w:ascii="Times New Roman" w:hAnsi="Times New Roman" w:cs="Times New Roman"/>
                <w:sz w:val="20"/>
              </w:rPr>
              <w:t>POST</w:t>
            </w:r>
          </w:p>
        </w:tc>
        <w:tc>
          <w:tcPr>
            <w:tcW w:w="3024" w:type="dxa"/>
          </w:tcPr>
          <w:p w14:paraId="174928E0" w14:textId="77777777" w:rsidR="001D34F2" w:rsidRPr="0059477E" w:rsidRDefault="00C0585E">
            <w:pPr>
              <w:rPr>
                <w:rFonts w:ascii="Times New Roman" w:hAnsi="Times New Roman" w:cs="Times New Roman"/>
              </w:rPr>
            </w:pPr>
            <w:r w:rsidRPr="0059477E">
              <w:rPr>
                <w:rFonts w:ascii="Times New Roman" w:hAnsi="Times New Roman" w:cs="Times New Roman"/>
                <w:sz w:val="20"/>
              </w:rPr>
              <w:t>/orders</w:t>
            </w:r>
          </w:p>
        </w:tc>
        <w:tc>
          <w:tcPr>
            <w:tcW w:w="3024" w:type="dxa"/>
          </w:tcPr>
          <w:p w14:paraId="6CB1CA87" w14:textId="77777777" w:rsidR="001D34F2" w:rsidRPr="0059477E" w:rsidRDefault="00C0585E">
            <w:pPr>
              <w:rPr>
                <w:rFonts w:ascii="Times New Roman" w:hAnsi="Times New Roman" w:cs="Times New Roman"/>
              </w:rPr>
            </w:pPr>
            <w:r w:rsidRPr="0059477E">
              <w:rPr>
                <w:rFonts w:ascii="Times New Roman" w:hAnsi="Times New Roman" w:cs="Times New Roman"/>
                <w:sz w:val="20"/>
              </w:rPr>
              <w:t>Place order from cart (empties cart)</w:t>
            </w:r>
          </w:p>
        </w:tc>
      </w:tr>
      <w:tr w:rsidR="001D34F2" w:rsidRPr="0059477E" w14:paraId="53C352D1" w14:textId="77777777">
        <w:tc>
          <w:tcPr>
            <w:tcW w:w="3024" w:type="dxa"/>
          </w:tcPr>
          <w:p w14:paraId="2FCA8381"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w:t>
            </w:r>
          </w:p>
        </w:tc>
        <w:tc>
          <w:tcPr>
            <w:tcW w:w="3024" w:type="dxa"/>
          </w:tcPr>
          <w:p w14:paraId="0723B586" w14:textId="77777777" w:rsidR="001D34F2" w:rsidRPr="0059477E" w:rsidRDefault="00C0585E">
            <w:pPr>
              <w:rPr>
                <w:rFonts w:ascii="Times New Roman" w:hAnsi="Times New Roman" w:cs="Times New Roman"/>
              </w:rPr>
            </w:pPr>
            <w:r w:rsidRPr="0059477E">
              <w:rPr>
                <w:rFonts w:ascii="Times New Roman" w:hAnsi="Times New Roman" w:cs="Times New Roman"/>
                <w:sz w:val="20"/>
              </w:rPr>
              <w:t>/orders</w:t>
            </w:r>
          </w:p>
        </w:tc>
        <w:tc>
          <w:tcPr>
            <w:tcW w:w="3024" w:type="dxa"/>
          </w:tcPr>
          <w:p w14:paraId="7FF777FE"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 orders (own orders or all if Admin)</w:t>
            </w:r>
          </w:p>
        </w:tc>
      </w:tr>
      <w:tr w:rsidR="001D34F2" w:rsidRPr="0059477E" w14:paraId="3F41C5AA" w14:textId="77777777">
        <w:tc>
          <w:tcPr>
            <w:tcW w:w="3024" w:type="dxa"/>
          </w:tcPr>
          <w:p w14:paraId="074D0C66"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w:t>
            </w:r>
          </w:p>
        </w:tc>
        <w:tc>
          <w:tcPr>
            <w:tcW w:w="3024" w:type="dxa"/>
          </w:tcPr>
          <w:p w14:paraId="31E14AD2" w14:textId="77777777" w:rsidR="001D34F2" w:rsidRPr="0059477E" w:rsidRDefault="00C0585E">
            <w:pPr>
              <w:rPr>
                <w:rFonts w:ascii="Times New Roman" w:hAnsi="Times New Roman" w:cs="Times New Roman"/>
              </w:rPr>
            </w:pPr>
            <w:r w:rsidRPr="0059477E">
              <w:rPr>
                <w:rFonts w:ascii="Times New Roman" w:hAnsi="Times New Roman" w:cs="Times New Roman"/>
                <w:sz w:val="20"/>
              </w:rPr>
              <w:t>/orders/{id}</w:t>
            </w:r>
          </w:p>
        </w:tc>
        <w:tc>
          <w:tcPr>
            <w:tcW w:w="3024" w:type="dxa"/>
          </w:tcPr>
          <w:p w14:paraId="2B0022BF"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 specific order details</w:t>
            </w:r>
          </w:p>
        </w:tc>
      </w:tr>
      <w:tr w:rsidR="001D34F2" w:rsidRPr="0059477E" w14:paraId="0595D144" w14:textId="77777777">
        <w:tc>
          <w:tcPr>
            <w:tcW w:w="3024" w:type="dxa"/>
          </w:tcPr>
          <w:p w14:paraId="5948E126" w14:textId="77777777" w:rsidR="001D34F2" w:rsidRPr="0059477E" w:rsidRDefault="00C0585E">
            <w:pPr>
              <w:rPr>
                <w:rFonts w:ascii="Times New Roman" w:hAnsi="Times New Roman" w:cs="Times New Roman"/>
              </w:rPr>
            </w:pPr>
            <w:r w:rsidRPr="0059477E">
              <w:rPr>
                <w:rFonts w:ascii="Times New Roman" w:hAnsi="Times New Roman" w:cs="Times New Roman"/>
                <w:sz w:val="20"/>
              </w:rPr>
              <w:t>PUT</w:t>
            </w:r>
          </w:p>
        </w:tc>
        <w:tc>
          <w:tcPr>
            <w:tcW w:w="3024" w:type="dxa"/>
          </w:tcPr>
          <w:p w14:paraId="5BF25934" w14:textId="77777777" w:rsidR="001D34F2" w:rsidRPr="0059477E" w:rsidRDefault="00C0585E">
            <w:pPr>
              <w:rPr>
                <w:rFonts w:ascii="Times New Roman" w:hAnsi="Times New Roman" w:cs="Times New Roman"/>
              </w:rPr>
            </w:pPr>
            <w:r w:rsidRPr="0059477E">
              <w:rPr>
                <w:rFonts w:ascii="Times New Roman" w:hAnsi="Times New Roman" w:cs="Times New Roman"/>
                <w:sz w:val="20"/>
              </w:rPr>
              <w:t>/orders/{id}/status</w:t>
            </w:r>
          </w:p>
        </w:tc>
        <w:tc>
          <w:tcPr>
            <w:tcW w:w="3024" w:type="dxa"/>
          </w:tcPr>
          <w:p w14:paraId="7B54F707" w14:textId="77777777" w:rsidR="001D34F2" w:rsidRPr="0059477E" w:rsidRDefault="00C0585E">
            <w:pPr>
              <w:rPr>
                <w:rFonts w:ascii="Times New Roman" w:hAnsi="Times New Roman" w:cs="Times New Roman"/>
              </w:rPr>
            </w:pPr>
            <w:r w:rsidRPr="0059477E">
              <w:rPr>
                <w:rFonts w:ascii="Times New Roman" w:hAnsi="Times New Roman" w:cs="Times New Roman"/>
                <w:sz w:val="20"/>
              </w:rPr>
              <w:t>Update order status (Admin only)</w:t>
            </w:r>
          </w:p>
        </w:tc>
      </w:tr>
      <w:tr w:rsidR="001D34F2" w:rsidRPr="0059477E" w14:paraId="02BDB2E7" w14:textId="77777777">
        <w:tc>
          <w:tcPr>
            <w:tcW w:w="3024" w:type="dxa"/>
          </w:tcPr>
          <w:p w14:paraId="5F89CBC8"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w:t>
            </w:r>
          </w:p>
        </w:tc>
        <w:tc>
          <w:tcPr>
            <w:tcW w:w="3024" w:type="dxa"/>
          </w:tcPr>
          <w:p w14:paraId="445BACB2" w14:textId="77777777" w:rsidR="001D34F2" w:rsidRPr="0059477E" w:rsidRDefault="00C0585E">
            <w:pPr>
              <w:rPr>
                <w:rFonts w:ascii="Times New Roman" w:hAnsi="Times New Roman" w:cs="Times New Roman"/>
              </w:rPr>
            </w:pPr>
            <w:r w:rsidRPr="0059477E">
              <w:rPr>
                <w:rFonts w:ascii="Times New Roman" w:hAnsi="Times New Roman" w:cs="Times New Roman"/>
                <w:sz w:val="20"/>
              </w:rPr>
              <w:t>/sales-stats</w:t>
            </w:r>
          </w:p>
        </w:tc>
        <w:tc>
          <w:tcPr>
            <w:tcW w:w="3024" w:type="dxa"/>
          </w:tcPr>
          <w:p w14:paraId="0BFCF7DE" w14:textId="77777777" w:rsidR="001D34F2" w:rsidRPr="0059477E" w:rsidRDefault="00C0585E">
            <w:pPr>
              <w:rPr>
                <w:rFonts w:ascii="Times New Roman" w:hAnsi="Times New Roman" w:cs="Times New Roman"/>
              </w:rPr>
            </w:pPr>
            <w:r w:rsidRPr="0059477E">
              <w:rPr>
                <w:rFonts w:ascii="Times New Roman" w:hAnsi="Times New Roman" w:cs="Times New Roman"/>
                <w:sz w:val="20"/>
              </w:rPr>
              <w:t>Get revenue and statistics (Admin only)</w:t>
            </w:r>
          </w:p>
        </w:tc>
      </w:tr>
    </w:tbl>
    <w:p w14:paraId="428504AF" w14:textId="77777777" w:rsidR="001D34F2" w:rsidRPr="0059477E" w:rsidRDefault="001D34F2">
      <w:pPr>
        <w:rPr>
          <w:rFonts w:ascii="Times New Roman" w:hAnsi="Times New Roman" w:cs="Times New Roman"/>
        </w:rPr>
      </w:pPr>
    </w:p>
    <w:p w14:paraId="04119355"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Reverse Engineered DevOps Workflow</w:t>
      </w:r>
    </w:p>
    <w:p w14:paraId="314DE19F" w14:textId="77777777" w:rsidR="001D34F2" w:rsidRPr="0059477E" w:rsidRDefault="00C0585E">
      <w:pPr>
        <w:rPr>
          <w:rFonts w:ascii="Times New Roman" w:hAnsi="Times New Roman" w:cs="Times New Roman"/>
        </w:rPr>
      </w:pPr>
      <w:r w:rsidRPr="0059477E">
        <w:rPr>
          <w:rFonts w:ascii="Times New Roman" w:hAnsi="Times New Roman" w:cs="Times New Roman"/>
        </w:rPr>
        <w:t>The development and deployment workflow was reconstructed by analyzing the configuration tools involved:</w:t>
      </w:r>
    </w:p>
    <w:p w14:paraId="13D55E04" w14:textId="77777777" w:rsidR="001D34F2" w:rsidRPr="0059477E" w:rsidRDefault="001D34F2">
      <w:pPr>
        <w:rPr>
          <w:rFonts w:ascii="Times New Roman" w:hAnsi="Times New Roman" w:cs="Times New Roman"/>
        </w:rPr>
      </w:pPr>
    </w:p>
    <w:tbl>
      <w:tblPr>
        <w:tblStyle w:val="TableGrid"/>
        <w:tblW w:w="0" w:type="auto"/>
        <w:tblLook w:val="04A0" w:firstRow="1" w:lastRow="0" w:firstColumn="1" w:lastColumn="0" w:noHBand="0" w:noVBand="1"/>
      </w:tblPr>
      <w:tblGrid>
        <w:gridCol w:w="9062"/>
      </w:tblGrid>
      <w:tr w:rsidR="001D34F2" w:rsidRPr="0059477E" w14:paraId="24C97429" w14:textId="77777777">
        <w:tc>
          <w:tcPr>
            <w:tcW w:w="9072" w:type="dxa"/>
          </w:tcPr>
          <w:p w14:paraId="7B847D57" w14:textId="77777777" w:rsidR="001D34F2" w:rsidRPr="0059477E" w:rsidRDefault="00C0585E">
            <w:pPr>
              <w:jc w:val="center"/>
              <w:rPr>
                <w:rFonts w:ascii="Times New Roman" w:hAnsi="Times New Roman" w:cs="Times New Roman"/>
              </w:rPr>
            </w:pPr>
            <w:r w:rsidRPr="0059477E">
              <w:rPr>
                <w:rFonts w:ascii="Times New Roman" w:hAnsi="Times New Roman" w:cs="Times New Roman"/>
                <w:b/>
              </w:rPr>
              <w:t>Developer (Writes and commits code)</w:t>
            </w:r>
          </w:p>
        </w:tc>
      </w:tr>
      <w:tr w:rsidR="001D34F2" w:rsidRPr="0059477E" w14:paraId="6629D64D" w14:textId="77777777">
        <w:tc>
          <w:tcPr>
            <w:tcW w:w="9072" w:type="dxa"/>
          </w:tcPr>
          <w:p w14:paraId="5F79FE9E" w14:textId="77777777" w:rsidR="001D34F2" w:rsidRPr="0059477E" w:rsidRDefault="00C0585E">
            <w:pPr>
              <w:jc w:val="center"/>
              <w:rPr>
                <w:rFonts w:ascii="Times New Roman" w:hAnsi="Times New Roman" w:cs="Times New Roman"/>
              </w:rPr>
            </w:pPr>
            <w:r w:rsidRPr="0059477E">
              <w:rPr>
                <w:rFonts w:ascii="Times New Roman" w:hAnsi="Times New Roman" w:cs="Times New Roman"/>
              </w:rPr>
              <w:t>GitHub Repository (Stores code, tracks branches: main &amp; development)</w:t>
            </w:r>
          </w:p>
        </w:tc>
      </w:tr>
      <w:tr w:rsidR="001D34F2" w:rsidRPr="0059477E" w14:paraId="59F7C78A" w14:textId="77777777">
        <w:tc>
          <w:tcPr>
            <w:tcW w:w="9072" w:type="dxa"/>
          </w:tcPr>
          <w:p w14:paraId="6E0F3F2E" w14:textId="77777777" w:rsidR="001D34F2" w:rsidRPr="0059477E" w:rsidRDefault="00C0585E">
            <w:pPr>
              <w:jc w:val="center"/>
              <w:rPr>
                <w:rFonts w:ascii="Times New Roman" w:hAnsi="Times New Roman" w:cs="Times New Roman"/>
              </w:rPr>
            </w:pPr>
            <w:r w:rsidRPr="0059477E">
              <w:rPr>
                <w:rFonts w:ascii="Times New Roman" w:hAnsi="Times New Roman" w:cs="Times New Roman"/>
              </w:rPr>
              <w:t>GitHub Actions CI (Checkout → Install → Test → Compile → Docker Build)</w:t>
            </w:r>
          </w:p>
        </w:tc>
      </w:tr>
      <w:tr w:rsidR="001D34F2" w:rsidRPr="0059477E" w14:paraId="7A33F3E3" w14:textId="77777777">
        <w:tc>
          <w:tcPr>
            <w:tcW w:w="9072" w:type="dxa"/>
          </w:tcPr>
          <w:p w14:paraId="11AECE7B" w14:textId="77777777" w:rsidR="001D34F2" w:rsidRPr="0059477E" w:rsidRDefault="00C0585E">
            <w:pPr>
              <w:jc w:val="center"/>
              <w:rPr>
                <w:rFonts w:ascii="Times New Roman" w:hAnsi="Times New Roman" w:cs="Times New Roman"/>
              </w:rPr>
            </w:pPr>
            <w:r w:rsidRPr="0059477E">
              <w:rPr>
                <w:rFonts w:ascii="Times New Roman" w:hAnsi="Times New Roman" w:cs="Times New Roman"/>
              </w:rPr>
              <w:t>Jenkins CD Server (Checkout → Install → Test → Build → Docker → Deploy → Health Check)</w:t>
            </w:r>
          </w:p>
        </w:tc>
      </w:tr>
      <w:tr w:rsidR="001D34F2" w:rsidRPr="0059477E" w14:paraId="0CC21660" w14:textId="77777777">
        <w:tc>
          <w:tcPr>
            <w:tcW w:w="9072" w:type="dxa"/>
          </w:tcPr>
          <w:p w14:paraId="362035F0" w14:textId="77777777" w:rsidR="001D34F2" w:rsidRPr="0059477E" w:rsidRDefault="00C0585E">
            <w:pPr>
              <w:jc w:val="center"/>
              <w:rPr>
                <w:rFonts w:ascii="Times New Roman" w:hAnsi="Times New Roman" w:cs="Times New Roman"/>
              </w:rPr>
            </w:pPr>
            <w:r w:rsidRPr="0059477E">
              <w:rPr>
                <w:rFonts w:ascii="Times New Roman" w:hAnsi="Times New Roman" w:cs="Times New Roman"/>
              </w:rPr>
              <w:t>Docker Container (Containerized Flask app, Port 5000)</w:t>
            </w:r>
          </w:p>
        </w:tc>
      </w:tr>
      <w:tr w:rsidR="001D34F2" w:rsidRPr="0059477E" w14:paraId="33B0DD08" w14:textId="77777777">
        <w:tc>
          <w:tcPr>
            <w:tcW w:w="9072" w:type="dxa"/>
          </w:tcPr>
          <w:p w14:paraId="0CE120B8" w14:textId="77777777" w:rsidR="001D34F2" w:rsidRPr="0059477E" w:rsidRDefault="00C0585E">
            <w:pPr>
              <w:jc w:val="center"/>
              <w:rPr>
                <w:rFonts w:ascii="Times New Roman" w:hAnsi="Times New Roman" w:cs="Times New Roman"/>
              </w:rPr>
            </w:pPr>
            <w:r w:rsidRPr="0059477E">
              <w:rPr>
                <w:rFonts w:ascii="Times New Roman" w:hAnsi="Times New Roman" w:cs="Times New Roman"/>
                <w:b/>
              </w:rPr>
              <w:t>Application Deployment (Live at http://localhost:5000)</w:t>
            </w:r>
          </w:p>
        </w:tc>
      </w:tr>
      <w:tr w:rsidR="001D34F2" w:rsidRPr="0059477E" w14:paraId="0CD6A2D1" w14:textId="77777777">
        <w:tc>
          <w:tcPr>
            <w:tcW w:w="9072" w:type="dxa"/>
          </w:tcPr>
          <w:p w14:paraId="231C3980" w14:textId="77777777" w:rsidR="001D34F2" w:rsidRPr="0059477E" w:rsidRDefault="001D34F2">
            <w:pPr>
              <w:rPr>
                <w:rFonts w:ascii="Times New Roman" w:hAnsi="Times New Roman" w:cs="Times New Roman"/>
              </w:rPr>
            </w:pPr>
          </w:p>
        </w:tc>
      </w:tr>
    </w:tbl>
    <w:p w14:paraId="2130F210" w14:textId="77777777" w:rsidR="001D34F2" w:rsidRPr="0059477E" w:rsidRDefault="001D34F2">
      <w:pPr>
        <w:rPr>
          <w:rFonts w:ascii="Times New Roman" w:hAnsi="Times New Roman" w:cs="Times New Roman"/>
        </w:rPr>
      </w:pPr>
    </w:p>
    <w:p w14:paraId="6DC303E3" w14:textId="77777777" w:rsidR="001D34F2" w:rsidRPr="0059477E" w:rsidRDefault="00C0585E">
      <w:pPr>
        <w:rPr>
          <w:rFonts w:ascii="Times New Roman" w:hAnsi="Times New Roman" w:cs="Times New Roman"/>
        </w:rPr>
      </w:pPr>
      <w:r w:rsidRPr="0059477E">
        <w:rPr>
          <w:rFonts w:ascii="Times New Roman" w:hAnsi="Times New Roman" w:cs="Times New Roman"/>
          <w:b/>
        </w:rPr>
        <w:t>Explanation:</w:t>
      </w:r>
    </w:p>
    <w:p w14:paraId="6D78FE85" w14:textId="77777777" w:rsidR="001D34F2" w:rsidRPr="0059477E" w:rsidRDefault="00C0585E">
      <w:pPr>
        <w:rPr>
          <w:rFonts w:ascii="Times New Roman" w:hAnsi="Times New Roman" w:cs="Times New Roman"/>
        </w:rPr>
      </w:pPr>
      <w:r w:rsidRPr="0059477E">
        <w:rPr>
          <w:rFonts w:ascii="Times New Roman" w:hAnsi="Times New Roman" w:cs="Times New Roman"/>
          <w:b/>
        </w:rPr>
        <w:t>Step 1: Code Development</w:t>
      </w:r>
    </w:p>
    <w:p w14:paraId="55C91340"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The developer writes code and pushes it to the GitHub repository using Git commit messages (e.g., feat: order placement, fix: cart issue).</w:t>
      </w:r>
    </w:p>
    <w:p w14:paraId="1DF45D7C" w14:textId="77777777" w:rsidR="001D34F2" w:rsidRPr="0059477E" w:rsidRDefault="001D34F2">
      <w:pPr>
        <w:rPr>
          <w:rFonts w:ascii="Times New Roman" w:hAnsi="Times New Roman" w:cs="Times New Roman"/>
        </w:rPr>
      </w:pPr>
    </w:p>
    <w:p w14:paraId="42B332B7" w14:textId="77777777" w:rsidR="001D34F2" w:rsidRPr="0059477E" w:rsidRDefault="00C0585E">
      <w:pPr>
        <w:rPr>
          <w:rFonts w:ascii="Times New Roman" w:hAnsi="Times New Roman" w:cs="Times New Roman"/>
        </w:rPr>
      </w:pPr>
      <w:r w:rsidRPr="0059477E">
        <w:rPr>
          <w:rFonts w:ascii="Times New Roman" w:hAnsi="Times New Roman" w:cs="Times New Roman"/>
          <w:b/>
        </w:rPr>
        <w:t>Step 2: Continuous Integration (GitHub Actions)</w:t>
      </w:r>
    </w:p>
    <w:p w14:paraId="6FAD7A0F"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GitHub Actions automatically triggers the ci.yml pipeline. It checks out code, installs Python dependencies, runs 13 unit tests, validates code syntax using py_compile, and builds a Docker image.</w:t>
      </w:r>
    </w:p>
    <w:p w14:paraId="6D307AA5" w14:textId="77777777" w:rsidR="001D34F2" w:rsidRPr="0059477E" w:rsidRDefault="001D34F2">
      <w:pPr>
        <w:rPr>
          <w:rFonts w:ascii="Times New Roman" w:hAnsi="Times New Roman" w:cs="Times New Roman"/>
        </w:rPr>
      </w:pPr>
    </w:p>
    <w:p w14:paraId="77DE0D0A" w14:textId="77777777" w:rsidR="001D34F2" w:rsidRPr="0059477E" w:rsidRDefault="00C0585E">
      <w:pPr>
        <w:rPr>
          <w:rFonts w:ascii="Times New Roman" w:hAnsi="Times New Roman" w:cs="Times New Roman"/>
        </w:rPr>
      </w:pPr>
      <w:r w:rsidRPr="0059477E">
        <w:rPr>
          <w:rFonts w:ascii="Times New Roman" w:hAnsi="Times New Roman" w:cs="Times New Roman"/>
          <w:b/>
        </w:rPr>
        <w:t>Step 3: Build Automation (Jenkins)</w:t>
      </w:r>
    </w:p>
    <w:p w14:paraId="1CA737A4"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Jenkins retrieves the latest code from GitHub and runs 7 pipeline stages defined in the Jenkinsfile.</w:t>
      </w:r>
    </w:p>
    <w:p w14:paraId="560E3D8F" w14:textId="77777777" w:rsidR="001D34F2" w:rsidRPr="0059477E" w:rsidRDefault="001D34F2">
      <w:pPr>
        <w:rPr>
          <w:rFonts w:ascii="Times New Roman" w:hAnsi="Times New Roman" w:cs="Times New Roman"/>
        </w:rPr>
      </w:pPr>
    </w:p>
    <w:p w14:paraId="7B5C6C84" w14:textId="77777777" w:rsidR="001D34F2" w:rsidRPr="0059477E" w:rsidRDefault="00C0585E">
      <w:pPr>
        <w:rPr>
          <w:rFonts w:ascii="Times New Roman" w:hAnsi="Times New Roman" w:cs="Times New Roman"/>
        </w:rPr>
      </w:pPr>
      <w:r w:rsidRPr="0059477E">
        <w:rPr>
          <w:rFonts w:ascii="Times New Roman" w:hAnsi="Times New Roman" w:cs="Times New Roman"/>
          <w:b/>
        </w:rPr>
        <w:t>Step 4: Container Creation (Docker)</w:t>
      </w:r>
    </w:p>
    <w:p w14:paraId="23BBEE6E"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lastRenderedPageBreak/>
        <w:t>Docker packages the Flask application and all dependencies into a lightweight container image using the Dockerfile (Python 3.11 slim base).</w:t>
      </w:r>
    </w:p>
    <w:p w14:paraId="7BB6A9C7" w14:textId="77777777" w:rsidR="001D34F2" w:rsidRPr="0059477E" w:rsidRDefault="001D34F2">
      <w:pPr>
        <w:rPr>
          <w:rFonts w:ascii="Times New Roman" w:hAnsi="Times New Roman" w:cs="Times New Roman"/>
        </w:rPr>
      </w:pPr>
    </w:p>
    <w:p w14:paraId="299C43DC" w14:textId="77777777" w:rsidR="001D34F2" w:rsidRPr="0059477E" w:rsidRDefault="00C0585E">
      <w:pPr>
        <w:rPr>
          <w:rFonts w:ascii="Times New Roman" w:hAnsi="Times New Roman" w:cs="Times New Roman"/>
        </w:rPr>
      </w:pPr>
      <w:r w:rsidRPr="0059477E">
        <w:rPr>
          <w:rFonts w:ascii="Times New Roman" w:hAnsi="Times New Roman" w:cs="Times New Roman"/>
          <w:b/>
        </w:rPr>
        <w:t>Step 5: Deployment</w:t>
      </w:r>
    </w:p>
    <w:p w14:paraId="6AE41F78"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The Docker container is deployed and exposed on port 5000. A health check verifies HTTP 200 response before the pipeline completes.</w:t>
      </w:r>
    </w:p>
    <w:p w14:paraId="4C98228C" w14:textId="77777777" w:rsidR="001D34F2" w:rsidRPr="0059477E" w:rsidRDefault="001D34F2">
      <w:pPr>
        <w:rPr>
          <w:rFonts w:ascii="Times New Roman" w:hAnsi="Times New Roman" w:cs="Times New Roman"/>
        </w:rPr>
      </w:pPr>
    </w:p>
    <w:p w14:paraId="03723AB1"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Architecture Diagram and DevOps Pipeline Diagram</w:t>
      </w:r>
    </w:p>
    <w:p w14:paraId="50424602" w14:textId="77777777" w:rsidR="001D34F2" w:rsidRPr="0059477E" w:rsidRDefault="001D34F2">
      <w:pPr>
        <w:rPr>
          <w:rFonts w:ascii="Times New Roman" w:hAnsi="Times New Roman" w:cs="Times New Roman"/>
        </w:rPr>
      </w:pPr>
    </w:p>
    <w:p w14:paraId="19848CED" w14:textId="77777777" w:rsidR="001D34F2" w:rsidRPr="0059477E" w:rsidRDefault="00C0585E">
      <w:pPr>
        <w:rPr>
          <w:rFonts w:ascii="Times New Roman" w:hAnsi="Times New Roman" w:cs="Times New Roman"/>
        </w:rPr>
      </w:pPr>
      <w:r w:rsidRPr="0059477E">
        <w:rPr>
          <w:rFonts w:ascii="Times New Roman" w:hAnsi="Times New Roman" w:cs="Times New Roman"/>
          <w:b/>
        </w:rPr>
        <w:t>Application Architecture:</w:t>
      </w:r>
    </w:p>
    <w:p w14:paraId="0D1F1D8B"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Customer / Admin User</w:t>
      </w:r>
    </w:p>
    <w:p w14:paraId="7DBD0EDF"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w:t>
      </w:r>
    </w:p>
    <w:p w14:paraId="58F075C0"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Frontend (HTML5 / CSS3 / JavaScript)</w:t>
      </w:r>
    </w:p>
    <w:p w14:paraId="1BE22097"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 REST API Calls (JSON)</w:t>
      </w:r>
    </w:p>
    <w:p w14:paraId="4D091287"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Flask Backend (app.py)</w:t>
      </w:r>
    </w:p>
    <w:p w14:paraId="70189E6E"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 SQLAlchemy ORM</w:t>
      </w:r>
    </w:p>
    <w:p w14:paraId="7B82D68C"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SQLite Database (food_delivery.db)</w:t>
      </w:r>
    </w:p>
    <w:p w14:paraId="656DAAF9" w14:textId="77777777" w:rsidR="001D34F2" w:rsidRPr="0059477E" w:rsidRDefault="001D34F2">
      <w:pPr>
        <w:rPr>
          <w:rFonts w:ascii="Times New Roman" w:hAnsi="Times New Roman" w:cs="Times New Roman"/>
        </w:rPr>
      </w:pPr>
    </w:p>
    <w:p w14:paraId="3B4504E0" w14:textId="77777777" w:rsidR="001D34F2" w:rsidRPr="0059477E" w:rsidRDefault="00C0585E">
      <w:pPr>
        <w:rPr>
          <w:rFonts w:ascii="Times New Roman" w:hAnsi="Times New Roman" w:cs="Times New Roman"/>
        </w:rPr>
      </w:pPr>
      <w:r w:rsidRPr="0059477E">
        <w:rPr>
          <w:rFonts w:ascii="Times New Roman" w:hAnsi="Times New Roman" w:cs="Times New Roman"/>
          <w:b/>
        </w:rPr>
        <w:t>DevOps Pipeline Flow:</w:t>
      </w:r>
    </w:p>
    <w:p w14:paraId="61D8C6DC"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Developer</w:t>
      </w:r>
    </w:p>
    <w:p w14:paraId="5451DCAF"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  (git push)</w:t>
      </w:r>
    </w:p>
    <w:p w14:paraId="638BFB97"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GitHub Repository</w:t>
      </w:r>
    </w:p>
    <w:p w14:paraId="0C3FBDC7"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  (webhook trigger)</w:t>
      </w:r>
    </w:p>
    <w:p w14:paraId="046040AE"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GitHub Actions (CI)</w:t>
      </w:r>
    </w:p>
    <w:p w14:paraId="7B9E0E53"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  (on success)</w:t>
      </w:r>
    </w:p>
    <w:p w14:paraId="7998926A"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Jenkins (CD Pipeline)</w:t>
      </w:r>
    </w:p>
    <w:p w14:paraId="6D35EDE8"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  (docker build &amp; run)</w:t>
      </w:r>
    </w:p>
    <w:p w14:paraId="48F4D1CB"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Docker Container</w:t>
      </w:r>
    </w:p>
    <w:p w14:paraId="732143F7"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 xml:space="preserve">    ↓  (port 5000)</w:t>
      </w:r>
    </w:p>
    <w:p w14:paraId="5E395829" w14:textId="77777777" w:rsidR="001D34F2" w:rsidRPr="0059477E" w:rsidRDefault="00C0585E">
      <w:pPr>
        <w:ind w:left="1134"/>
        <w:rPr>
          <w:rFonts w:ascii="Times New Roman" w:hAnsi="Times New Roman" w:cs="Times New Roman"/>
        </w:rPr>
      </w:pPr>
      <w:r w:rsidRPr="0059477E">
        <w:rPr>
          <w:rFonts w:ascii="Times New Roman" w:hAnsi="Times New Roman" w:cs="Times New Roman"/>
        </w:rPr>
        <w:t>Deployed Application</w:t>
      </w:r>
    </w:p>
    <w:p w14:paraId="58F7F96E" w14:textId="77777777" w:rsidR="001D34F2" w:rsidRPr="0059477E" w:rsidRDefault="001D34F2">
      <w:pPr>
        <w:rPr>
          <w:rFonts w:ascii="Times New Roman" w:hAnsi="Times New Roman" w:cs="Times New Roman"/>
        </w:rPr>
      </w:pPr>
    </w:p>
    <w:p w14:paraId="3C28D750"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Website Pages and Steps</w:t>
      </w:r>
    </w:p>
    <w:p w14:paraId="05D8F68D" w14:textId="77777777" w:rsidR="001D34F2" w:rsidRPr="0059477E" w:rsidRDefault="00C0585E">
      <w:pPr>
        <w:rPr>
          <w:rFonts w:ascii="Times New Roman" w:hAnsi="Times New Roman" w:cs="Times New Roman"/>
        </w:rPr>
      </w:pPr>
      <w:r w:rsidRPr="0059477E">
        <w:rPr>
          <w:rFonts w:ascii="Times New Roman" w:hAnsi="Times New Roman" w:cs="Times New Roman"/>
          <w:b/>
        </w:rPr>
        <w:t>Step 1 - Home Page</w:t>
      </w:r>
    </w:p>
    <w:p w14:paraId="6F773492" w14:textId="3914BF85" w:rsidR="001D34F2" w:rsidRPr="0059477E" w:rsidRDefault="00B00F96">
      <w:pPr>
        <w:ind w:left="567"/>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47488" behindDoc="0" locked="0" layoutInCell="1" allowOverlap="1" wp14:anchorId="07295DCE" wp14:editId="55721E1C">
            <wp:simplePos x="0" y="0"/>
            <wp:positionH relativeFrom="column">
              <wp:posOffset>136525</wp:posOffset>
            </wp:positionH>
            <wp:positionV relativeFrom="page">
              <wp:posOffset>2735580</wp:posOffset>
            </wp:positionV>
            <wp:extent cx="5760720" cy="2785110"/>
            <wp:effectExtent l="0" t="0" r="0" b="0"/>
            <wp:wrapTopAndBottom/>
            <wp:docPr id="179996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69233" name="Picture 1799969233"/>
                    <pic:cNvPicPr/>
                  </pic:nvPicPr>
                  <pic:blipFill>
                    <a:blip r:embed="rId6"/>
                    <a:stretch>
                      <a:fillRect/>
                    </a:stretch>
                  </pic:blipFill>
                  <pic:spPr>
                    <a:xfrm>
                      <a:off x="0" y="0"/>
                      <a:ext cx="5760720" cy="2785110"/>
                    </a:xfrm>
                    <a:prstGeom prst="rect">
                      <a:avLst/>
                    </a:prstGeom>
                  </pic:spPr>
                </pic:pic>
              </a:graphicData>
            </a:graphic>
          </wp:anchor>
        </w:drawing>
      </w:r>
      <w:r w:rsidR="00C0585E" w:rsidRPr="0059477E">
        <w:rPr>
          <w:rFonts w:ascii="Times New Roman" w:hAnsi="Times New Roman" w:cs="Times New Roman"/>
        </w:rPr>
        <w:t>This is the home page where users can view the website hero section with a search bar and category browser. Customers can see featured food categories like Pizza, Burgers, Drinks, and Desserts. A sticky navigation bar provides quick access to all pages.</w:t>
      </w:r>
    </w:p>
    <w:p w14:paraId="7246D9C1" w14:textId="7F88AAFE" w:rsidR="001D34F2" w:rsidRPr="0059477E" w:rsidRDefault="001D34F2">
      <w:pPr>
        <w:rPr>
          <w:rFonts w:ascii="Times New Roman" w:hAnsi="Times New Roman" w:cs="Times New Roman"/>
        </w:rPr>
      </w:pPr>
    </w:p>
    <w:p w14:paraId="231CC60A" w14:textId="77777777" w:rsidR="001D34F2" w:rsidRPr="0059477E" w:rsidRDefault="00C0585E">
      <w:pPr>
        <w:rPr>
          <w:rFonts w:ascii="Times New Roman" w:hAnsi="Times New Roman" w:cs="Times New Roman"/>
        </w:rPr>
      </w:pPr>
      <w:r w:rsidRPr="0059477E">
        <w:rPr>
          <w:rFonts w:ascii="Times New Roman" w:hAnsi="Times New Roman" w:cs="Times New Roman"/>
          <w:b/>
        </w:rPr>
        <w:t>Step 2 - Register Page</w:t>
      </w:r>
    </w:p>
    <w:p w14:paraId="21E62A1A" w14:textId="402D5459" w:rsidR="001D34F2" w:rsidRPr="0059477E" w:rsidRDefault="0059477E">
      <w:pPr>
        <w:ind w:left="567"/>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51584" behindDoc="0" locked="0" layoutInCell="1" allowOverlap="1" wp14:anchorId="5E570BE1" wp14:editId="3ADAC51F">
            <wp:simplePos x="0" y="0"/>
            <wp:positionH relativeFrom="column">
              <wp:posOffset>159385</wp:posOffset>
            </wp:positionH>
            <wp:positionV relativeFrom="page">
              <wp:posOffset>6690360</wp:posOffset>
            </wp:positionV>
            <wp:extent cx="5760720" cy="2585720"/>
            <wp:effectExtent l="0" t="0" r="0" b="5080"/>
            <wp:wrapTopAndBottom/>
            <wp:docPr id="490284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84801" name="Picture 490284801"/>
                    <pic:cNvPicPr/>
                  </pic:nvPicPr>
                  <pic:blipFill>
                    <a:blip r:embed="rId7"/>
                    <a:stretch>
                      <a:fillRect/>
                    </a:stretch>
                  </pic:blipFill>
                  <pic:spPr>
                    <a:xfrm>
                      <a:off x="0" y="0"/>
                      <a:ext cx="5760720" cy="2585720"/>
                    </a:xfrm>
                    <a:prstGeom prst="rect">
                      <a:avLst/>
                    </a:prstGeom>
                  </pic:spPr>
                </pic:pic>
              </a:graphicData>
            </a:graphic>
          </wp:anchor>
        </w:drawing>
      </w:r>
      <w:r w:rsidR="00C0585E" w:rsidRPr="0059477E">
        <w:rPr>
          <w:rFonts w:ascii="Times New Roman" w:hAnsi="Times New Roman" w:cs="Times New Roman"/>
        </w:rPr>
        <w:t>This is the customer registration page where new users can create an account by entering their full name, email address, and a secure password. The form validates inputs before submitting to the /register API endpoint.</w:t>
      </w:r>
    </w:p>
    <w:p w14:paraId="797491AB" w14:textId="74E99606" w:rsidR="00B00F96" w:rsidRDefault="00B00F96">
      <w:pPr>
        <w:rPr>
          <w:rFonts w:ascii="Times New Roman" w:hAnsi="Times New Roman" w:cs="Times New Roman"/>
          <w:b/>
        </w:rPr>
      </w:pPr>
    </w:p>
    <w:p w14:paraId="3E9DDA0E" w14:textId="77777777" w:rsidR="0059477E" w:rsidRPr="0059477E" w:rsidRDefault="0059477E">
      <w:pPr>
        <w:rPr>
          <w:rFonts w:ascii="Times New Roman" w:hAnsi="Times New Roman" w:cs="Times New Roman"/>
          <w:b/>
        </w:rPr>
      </w:pPr>
    </w:p>
    <w:p w14:paraId="6F63597A" w14:textId="6C4DA309" w:rsidR="001D34F2" w:rsidRPr="0059477E" w:rsidRDefault="00C0585E">
      <w:pPr>
        <w:rPr>
          <w:rFonts w:ascii="Times New Roman" w:hAnsi="Times New Roman" w:cs="Times New Roman"/>
        </w:rPr>
      </w:pPr>
      <w:r w:rsidRPr="0059477E">
        <w:rPr>
          <w:rFonts w:ascii="Times New Roman" w:hAnsi="Times New Roman" w:cs="Times New Roman"/>
          <w:b/>
        </w:rPr>
        <w:t>Step 3 - Login Page</w:t>
      </w:r>
    </w:p>
    <w:p w14:paraId="516C8ED6"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lastRenderedPageBreak/>
        <w:t>This is the customer login page where registered users can sign in using their email and password. Demo credentials are shown below the form (customer@test.com / customer123).</w:t>
      </w:r>
    </w:p>
    <w:p w14:paraId="2B7BF663" w14:textId="1BB93BC1" w:rsidR="001D34F2" w:rsidRPr="0059477E" w:rsidRDefault="00B00F96">
      <w:pPr>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52608" behindDoc="0" locked="0" layoutInCell="1" allowOverlap="1" wp14:anchorId="2C360C31" wp14:editId="24F1ECD7">
            <wp:simplePos x="0" y="0"/>
            <wp:positionH relativeFrom="column">
              <wp:posOffset>-635</wp:posOffset>
            </wp:positionH>
            <wp:positionV relativeFrom="page">
              <wp:posOffset>1729740</wp:posOffset>
            </wp:positionV>
            <wp:extent cx="5760720" cy="2566035"/>
            <wp:effectExtent l="0" t="0" r="0" b="5715"/>
            <wp:wrapTopAndBottom/>
            <wp:docPr id="546320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20792" name="Picture 546320792"/>
                    <pic:cNvPicPr/>
                  </pic:nvPicPr>
                  <pic:blipFill>
                    <a:blip r:embed="rId8"/>
                    <a:stretch>
                      <a:fillRect/>
                    </a:stretch>
                  </pic:blipFill>
                  <pic:spPr>
                    <a:xfrm>
                      <a:off x="0" y="0"/>
                      <a:ext cx="5760720" cy="2566035"/>
                    </a:xfrm>
                    <a:prstGeom prst="rect">
                      <a:avLst/>
                    </a:prstGeom>
                  </pic:spPr>
                </pic:pic>
              </a:graphicData>
            </a:graphic>
          </wp:anchor>
        </w:drawing>
      </w:r>
    </w:p>
    <w:p w14:paraId="4DA8015E" w14:textId="77777777" w:rsidR="001D34F2" w:rsidRPr="0059477E" w:rsidRDefault="00C0585E">
      <w:pPr>
        <w:rPr>
          <w:rFonts w:ascii="Times New Roman" w:hAnsi="Times New Roman" w:cs="Times New Roman"/>
        </w:rPr>
      </w:pPr>
      <w:r w:rsidRPr="0059477E">
        <w:rPr>
          <w:rFonts w:ascii="Times New Roman" w:hAnsi="Times New Roman" w:cs="Times New Roman"/>
          <w:b/>
        </w:rPr>
        <w:t>Step 4 - Food Menu Page</w:t>
      </w:r>
    </w:p>
    <w:p w14:paraId="41493EFA" w14:textId="19B3982F" w:rsidR="001D34F2" w:rsidRPr="0059477E" w:rsidRDefault="00B00F96">
      <w:pPr>
        <w:ind w:left="567"/>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55680" behindDoc="0" locked="0" layoutInCell="1" allowOverlap="1" wp14:anchorId="5B872C5D" wp14:editId="218C35A0">
            <wp:simplePos x="0" y="0"/>
            <wp:positionH relativeFrom="column">
              <wp:posOffset>83185</wp:posOffset>
            </wp:positionH>
            <wp:positionV relativeFrom="page">
              <wp:posOffset>5844540</wp:posOffset>
            </wp:positionV>
            <wp:extent cx="5760720" cy="2585720"/>
            <wp:effectExtent l="0" t="0" r="0" b="5080"/>
            <wp:wrapTopAndBottom/>
            <wp:docPr id="1878743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3314" name="Picture 1878743314"/>
                    <pic:cNvPicPr/>
                  </pic:nvPicPr>
                  <pic:blipFill>
                    <a:blip r:embed="rId9"/>
                    <a:stretch>
                      <a:fillRect/>
                    </a:stretch>
                  </pic:blipFill>
                  <pic:spPr>
                    <a:xfrm>
                      <a:off x="0" y="0"/>
                      <a:ext cx="5760720" cy="2585720"/>
                    </a:xfrm>
                    <a:prstGeom prst="rect">
                      <a:avLst/>
                    </a:prstGeom>
                  </pic:spPr>
                </pic:pic>
              </a:graphicData>
            </a:graphic>
          </wp:anchor>
        </w:drawing>
      </w:r>
      <w:r w:rsidR="00C0585E" w:rsidRPr="0059477E">
        <w:rPr>
          <w:rFonts w:ascii="Times New Roman" w:hAnsi="Times New Roman" w:cs="Times New Roman"/>
        </w:rPr>
        <w:t>This is the food menu page where customers can browse all available food items in a responsive card grid. Users can filter by category (All, Pizza, Burgers, Drinks, Desserts) or use the search bar to find specific dishes.</w:t>
      </w:r>
    </w:p>
    <w:p w14:paraId="0A8C6EF8" w14:textId="3AF9BC25" w:rsidR="001D34F2" w:rsidRPr="0059477E" w:rsidRDefault="001D34F2">
      <w:pPr>
        <w:rPr>
          <w:rFonts w:ascii="Times New Roman" w:hAnsi="Times New Roman" w:cs="Times New Roman"/>
        </w:rPr>
      </w:pPr>
    </w:p>
    <w:p w14:paraId="4889CEA0" w14:textId="77777777" w:rsidR="001D34F2" w:rsidRPr="0059477E" w:rsidRDefault="00C0585E">
      <w:pPr>
        <w:rPr>
          <w:rFonts w:ascii="Times New Roman" w:hAnsi="Times New Roman" w:cs="Times New Roman"/>
        </w:rPr>
      </w:pPr>
      <w:r w:rsidRPr="0059477E">
        <w:rPr>
          <w:rFonts w:ascii="Times New Roman" w:hAnsi="Times New Roman" w:cs="Times New Roman"/>
          <w:b/>
        </w:rPr>
        <w:t>Step 5 - Food Details Modal</w:t>
      </w:r>
    </w:p>
    <w:p w14:paraId="69C8A23F"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This is the food details popup modal where customers can see the food name, description, category badge, price, and adjust the quantity before adding the item to their database-backed shopping cart.</w:t>
      </w:r>
    </w:p>
    <w:p w14:paraId="3009B4C6" w14:textId="77777777" w:rsidR="00B00F96" w:rsidRDefault="00B00F96">
      <w:pPr>
        <w:rPr>
          <w:rFonts w:ascii="Times New Roman" w:hAnsi="Times New Roman" w:cs="Times New Roman"/>
        </w:rPr>
      </w:pPr>
    </w:p>
    <w:p w14:paraId="07E0E38C" w14:textId="77777777" w:rsidR="0059477E" w:rsidRDefault="0059477E">
      <w:pPr>
        <w:rPr>
          <w:rFonts w:ascii="Times New Roman" w:hAnsi="Times New Roman" w:cs="Times New Roman"/>
        </w:rPr>
      </w:pPr>
    </w:p>
    <w:p w14:paraId="02C2408B" w14:textId="4D0304ED" w:rsidR="001D34F2" w:rsidRPr="0059477E" w:rsidRDefault="00C0585E">
      <w:pPr>
        <w:rPr>
          <w:rFonts w:ascii="Times New Roman" w:hAnsi="Times New Roman" w:cs="Times New Roman"/>
        </w:rPr>
      </w:pPr>
      <w:r w:rsidRPr="0059477E">
        <w:rPr>
          <w:rFonts w:ascii="Times New Roman" w:hAnsi="Times New Roman" w:cs="Times New Roman"/>
          <w:b/>
        </w:rPr>
        <w:t>Step 6 - Cart Page</w:t>
      </w:r>
    </w:p>
    <w:p w14:paraId="7132CB57" w14:textId="27FCE7AF" w:rsidR="001D34F2" w:rsidRPr="0059477E" w:rsidRDefault="0059477E">
      <w:pPr>
        <w:ind w:left="567"/>
        <w:rPr>
          <w:rFonts w:ascii="Times New Roman" w:hAnsi="Times New Roman" w:cs="Times New Roman"/>
        </w:rPr>
      </w:pPr>
      <w:r w:rsidRPr="0059477E">
        <w:rPr>
          <w:rFonts w:ascii="Times New Roman" w:hAnsi="Times New Roman" w:cs="Times New Roman"/>
          <w:noProof/>
        </w:rPr>
        <w:lastRenderedPageBreak/>
        <w:drawing>
          <wp:anchor distT="0" distB="0" distL="114300" distR="114300" simplePos="0" relativeHeight="251657728" behindDoc="0" locked="0" layoutInCell="1" allowOverlap="1" wp14:anchorId="79900EFD" wp14:editId="5354B4EA">
            <wp:simplePos x="0" y="0"/>
            <wp:positionH relativeFrom="column">
              <wp:posOffset>45085</wp:posOffset>
            </wp:positionH>
            <wp:positionV relativeFrom="page">
              <wp:posOffset>1844040</wp:posOffset>
            </wp:positionV>
            <wp:extent cx="5760720" cy="2573020"/>
            <wp:effectExtent l="0" t="0" r="0" b="0"/>
            <wp:wrapTopAndBottom/>
            <wp:docPr id="484422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22776" name="Picture 484422776"/>
                    <pic:cNvPicPr/>
                  </pic:nvPicPr>
                  <pic:blipFill>
                    <a:blip r:embed="rId10"/>
                    <a:stretch>
                      <a:fillRect/>
                    </a:stretch>
                  </pic:blipFill>
                  <pic:spPr>
                    <a:xfrm>
                      <a:off x="0" y="0"/>
                      <a:ext cx="5760720" cy="2573020"/>
                    </a:xfrm>
                    <a:prstGeom prst="rect">
                      <a:avLst/>
                    </a:prstGeom>
                  </pic:spPr>
                </pic:pic>
              </a:graphicData>
            </a:graphic>
          </wp:anchor>
        </w:drawing>
      </w:r>
      <w:r w:rsidR="00C0585E" w:rsidRPr="0059477E">
        <w:rPr>
          <w:rFonts w:ascii="Times New Roman" w:hAnsi="Times New Roman" w:cs="Times New Roman"/>
        </w:rPr>
        <w:t>This is the shopping cart page where customers can review added items, adjust quantities using + / - buttons, remove items, and see the running cart total before proceeding to checkout.</w:t>
      </w:r>
    </w:p>
    <w:p w14:paraId="267E1876" w14:textId="29366CE9" w:rsidR="001D34F2" w:rsidRPr="0059477E" w:rsidRDefault="001D34F2">
      <w:pPr>
        <w:rPr>
          <w:rFonts w:ascii="Times New Roman" w:hAnsi="Times New Roman" w:cs="Times New Roman"/>
        </w:rPr>
      </w:pPr>
    </w:p>
    <w:p w14:paraId="4E7D3CE2" w14:textId="77777777" w:rsidR="001D34F2" w:rsidRPr="0059477E" w:rsidRDefault="00C0585E">
      <w:pPr>
        <w:rPr>
          <w:rFonts w:ascii="Times New Roman" w:hAnsi="Times New Roman" w:cs="Times New Roman"/>
        </w:rPr>
      </w:pPr>
      <w:r w:rsidRPr="0059477E">
        <w:rPr>
          <w:rFonts w:ascii="Times New Roman" w:hAnsi="Times New Roman" w:cs="Times New Roman"/>
          <w:b/>
        </w:rPr>
        <w:t>Step 7 - Checkout Page</w:t>
      </w:r>
    </w:p>
    <w:p w14:paraId="35959806" w14:textId="2BA3FF1C" w:rsidR="001D34F2" w:rsidRPr="0059477E" w:rsidRDefault="00B00F96">
      <w:pPr>
        <w:ind w:left="567"/>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60800" behindDoc="0" locked="0" layoutInCell="1" allowOverlap="1" wp14:anchorId="184EB78D" wp14:editId="7CE550AE">
            <wp:simplePos x="0" y="0"/>
            <wp:positionH relativeFrom="column">
              <wp:posOffset>67945</wp:posOffset>
            </wp:positionH>
            <wp:positionV relativeFrom="page">
              <wp:posOffset>5760720</wp:posOffset>
            </wp:positionV>
            <wp:extent cx="5760720" cy="2552065"/>
            <wp:effectExtent l="0" t="0" r="0" b="635"/>
            <wp:wrapTopAndBottom/>
            <wp:docPr id="33705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5995" name="Picture 337055995"/>
                    <pic:cNvPicPr/>
                  </pic:nvPicPr>
                  <pic:blipFill>
                    <a:blip r:embed="rId11"/>
                    <a:stretch>
                      <a:fillRect/>
                    </a:stretch>
                  </pic:blipFill>
                  <pic:spPr>
                    <a:xfrm>
                      <a:off x="0" y="0"/>
                      <a:ext cx="5760720" cy="2552065"/>
                    </a:xfrm>
                    <a:prstGeom prst="rect">
                      <a:avLst/>
                    </a:prstGeom>
                  </pic:spPr>
                </pic:pic>
              </a:graphicData>
            </a:graphic>
          </wp:anchor>
        </w:drawing>
      </w:r>
      <w:r w:rsidR="00C0585E" w:rsidRPr="0059477E">
        <w:rPr>
          <w:rFonts w:ascii="Times New Roman" w:hAnsi="Times New Roman" w:cs="Times New Roman"/>
        </w:rPr>
        <w:t>This is the checkout page where customers enter a delivery address and select a payment method (Cash on Delivery or Card). An order summary panel displays all selected items and the grand total.</w:t>
      </w:r>
    </w:p>
    <w:p w14:paraId="6227ECCB" w14:textId="039CA649" w:rsidR="001D34F2" w:rsidRPr="0059477E" w:rsidRDefault="001D34F2">
      <w:pPr>
        <w:rPr>
          <w:rFonts w:ascii="Times New Roman" w:hAnsi="Times New Roman" w:cs="Times New Roman"/>
        </w:rPr>
      </w:pPr>
    </w:p>
    <w:p w14:paraId="30B40DA6" w14:textId="77777777" w:rsidR="001D34F2" w:rsidRPr="0059477E" w:rsidRDefault="00C0585E">
      <w:pPr>
        <w:rPr>
          <w:rFonts w:ascii="Times New Roman" w:hAnsi="Times New Roman" w:cs="Times New Roman"/>
        </w:rPr>
      </w:pPr>
      <w:r w:rsidRPr="0059477E">
        <w:rPr>
          <w:rFonts w:ascii="Times New Roman" w:hAnsi="Times New Roman" w:cs="Times New Roman"/>
          <w:b/>
        </w:rPr>
        <w:t>Step 8 - Order History Page</w:t>
      </w:r>
    </w:p>
    <w:p w14:paraId="067C7459"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This is the order history page where customers can view all past and current orders in a table showing Order ID, Date, Items Ordered, Total Amount, and current Status badge (Pending, Preparing, Delivered, etc.).</w:t>
      </w:r>
    </w:p>
    <w:p w14:paraId="548EE42D" w14:textId="77777777" w:rsidR="001D34F2" w:rsidRPr="0059477E" w:rsidRDefault="001D34F2">
      <w:pPr>
        <w:rPr>
          <w:rFonts w:ascii="Times New Roman" w:hAnsi="Times New Roman" w:cs="Times New Roman"/>
          <w:i/>
          <w:color w:val="808080"/>
          <w:sz w:val="20"/>
        </w:rPr>
      </w:pPr>
    </w:p>
    <w:p w14:paraId="7C8BB80D" w14:textId="5F1E82F7" w:rsidR="0059477E" w:rsidRPr="0059477E" w:rsidRDefault="0059477E">
      <w:pPr>
        <w:rPr>
          <w:rFonts w:ascii="Times New Roman" w:hAnsi="Times New Roman" w:cs="Times New Roman"/>
        </w:rPr>
      </w:pPr>
      <w:r w:rsidRPr="0059477E">
        <w:rPr>
          <w:rFonts w:ascii="Times New Roman" w:hAnsi="Times New Roman" w:cs="Times New Roman"/>
          <w:noProof/>
        </w:rPr>
        <w:lastRenderedPageBreak/>
        <w:drawing>
          <wp:anchor distT="0" distB="0" distL="114300" distR="114300" simplePos="0" relativeHeight="251661824" behindDoc="0" locked="0" layoutInCell="1" allowOverlap="1" wp14:anchorId="3093273B" wp14:editId="6AE59053">
            <wp:simplePos x="0" y="0"/>
            <wp:positionH relativeFrom="column">
              <wp:posOffset>-635</wp:posOffset>
            </wp:positionH>
            <wp:positionV relativeFrom="page">
              <wp:posOffset>716280</wp:posOffset>
            </wp:positionV>
            <wp:extent cx="5760720" cy="2565400"/>
            <wp:effectExtent l="0" t="0" r="0" b="6350"/>
            <wp:wrapTopAndBottom/>
            <wp:docPr id="226285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5288" name="Picture 226285288"/>
                    <pic:cNvPicPr/>
                  </pic:nvPicPr>
                  <pic:blipFill>
                    <a:blip r:embed="rId12"/>
                    <a:stretch>
                      <a:fillRect/>
                    </a:stretch>
                  </pic:blipFill>
                  <pic:spPr>
                    <a:xfrm>
                      <a:off x="0" y="0"/>
                      <a:ext cx="5760720" cy="2565400"/>
                    </a:xfrm>
                    <a:prstGeom prst="rect">
                      <a:avLst/>
                    </a:prstGeom>
                  </pic:spPr>
                </pic:pic>
              </a:graphicData>
            </a:graphic>
          </wp:anchor>
        </w:drawing>
      </w:r>
    </w:p>
    <w:p w14:paraId="08D466A5" w14:textId="77777777" w:rsidR="001D34F2" w:rsidRPr="0059477E" w:rsidRDefault="00C0585E">
      <w:pPr>
        <w:rPr>
          <w:rFonts w:ascii="Times New Roman" w:hAnsi="Times New Roman" w:cs="Times New Roman"/>
        </w:rPr>
      </w:pPr>
      <w:r w:rsidRPr="0059477E">
        <w:rPr>
          <w:rFonts w:ascii="Times New Roman" w:hAnsi="Times New Roman" w:cs="Times New Roman"/>
          <w:b/>
        </w:rPr>
        <w:t>Step 9 - Track Order Page</w:t>
      </w:r>
    </w:p>
    <w:p w14:paraId="577288AE" w14:textId="05D6DF4A" w:rsidR="001D34F2" w:rsidRPr="0059477E" w:rsidRDefault="0059477E">
      <w:pPr>
        <w:ind w:left="567"/>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64896" behindDoc="0" locked="0" layoutInCell="1" allowOverlap="1" wp14:anchorId="73F61DE8" wp14:editId="736432D9">
            <wp:simplePos x="0" y="0"/>
            <wp:positionH relativeFrom="column">
              <wp:posOffset>-635</wp:posOffset>
            </wp:positionH>
            <wp:positionV relativeFrom="page">
              <wp:posOffset>4747260</wp:posOffset>
            </wp:positionV>
            <wp:extent cx="5760720" cy="2635885"/>
            <wp:effectExtent l="0" t="0" r="0" b="0"/>
            <wp:wrapTopAndBottom/>
            <wp:docPr id="384113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13199" name="Picture 384113199"/>
                    <pic:cNvPicPr/>
                  </pic:nvPicPr>
                  <pic:blipFill>
                    <a:blip r:embed="rId13"/>
                    <a:stretch>
                      <a:fillRect/>
                    </a:stretch>
                  </pic:blipFill>
                  <pic:spPr>
                    <a:xfrm>
                      <a:off x="0" y="0"/>
                      <a:ext cx="5760720" cy="2635885"/>
                    </a:xfrm>
                    <a:prstGeom prst="rect">
                      <a:avLst/>
                    </a:prstGeom>
                  </pic:spPr>
                </pic:pic>
              </a:graphicData>
            </a:graphic>
          </wp:anchor>
        </w:drawing>
      </w:r>
      <w:r w:rsidR="00C0585E" w:rsidRPr="0059477E">
        <w:rPr>
          <w:rFonts w:ascii="Times New Roman" w:hAnsi="Times New Roman" w:cs="Times New Roman"/>
        </w:rPr>
        <w:t>This is the order tracking page where customers can view a visual timeline progress tracker. Each stage is shown as a step node: Pending → Accepted → Preparing Food → Food Ready → Out For Delivery → Delivered. Completed steps are highlighted in green.</w:t>
      </w:r>
    </w:p>
    <w:p w14:paraId="6E59A988" w14:textId="118DBEA1" w:rsidR="001D34F2" w:rsidRPr="0059477E" w:rsidRDefault="001D34F2">
      <w:pPr>
        <w:rPr>
          <w:rFonts w:ascii="Times New Roman" w:hAnsi="Times New Roman" w:cs="Times New Roman"/>
        </w:rPr>
      </w:pPr>
    </w:p>
    <w:p w14:paraId="00C9B095" w14:textId="77777777" w:rsidR="001D34F2" w:rsidRPr="0059477E" w:rsidRDefault="00C0585E">
      <w:pPr>
        <w:rPr>
          <w:rFonts w:ascii="Times New Roman" w:hAnsi="Times New Roman" w:cs="Times New Roman"/>
        </w:rPr>
      </w:pPr>
      <w:r w:rsidRPr="0059477E">
        <w:rPr>
          <w:rFonts w:ascii="Times New Roman" w:hAnsi="Times New Roman" w:cs="Times New Roman"/>
          <w:b/>
        </w:rPr>
        <w:t>Step 10 - Admin Login Page</w:t>
      </w:r>
    </w:p>
    <w:p w14:paraId="54880671"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This is the dedicated admin login portal where restaurant administrators sign in using their credentials (admin@test.com / admin123). It is accessed separately from the customer login page.</w:t>
      </w:r>
    </w:p>
    <w:p w14:paraId="247E5664" w14:textId="28657419" w:rsidR="001D34F2" w:rsidRPr="0059477E" w:rsidRDefault="0059477E">
      <w:pPr>
        <w:rPr>
          <w:rFonts w:ascii="Times New Roman" w:hAnsi="Times New Roman" w:cs="Times New Roman"/>
          <w:i/>
          <w:color w:val="808080"/>
          <w:sz w:val="20"/>
        </w:rPr>
      </w:pPr>
      <w:r w:rsidRPr="0059477E">
        <w:rPr>
          <w:rFonts w:ascii="Times New Roman" w:hAnsi="Times New Roman" w:cs="Times New Roman"/>
          <w:i/>
          <w:noProof/>
          <w:color w:val="808080"/>
          <w:sz w:val="20"/>
        </w:rPr>
        <w:lastRenderedPageBreak/>
        <w:drawing>
          <wp:inline distT="0" distB="0" distL="0" distR="0" wp14:anchorId="5723B20E" wp14:editId="27D1C491">
            <wp:extent cx="5760720" cy="2572385"/>
            <wp:effectExtent l="0" t="0" r="0" b="0"/>
            <wp:docPr id="756702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2249" name="Picture 756702249"/>
                    <pic:cNvPicPr/>
                  </pic:nvPicPr>
                  <pic:blipFill>
                    <a:blip r:embed="rId14"/>
                    <a:stretch>
                      <a:fillRect/>
                    </a:stretch>
                  </pic:blipFill>
                  <pic:spPr>
                    <a:xfrm>
                      <a:off x="0" y="0"/>
                      <a:ext cx="5760720" cy="2572385"/>
                    </a:xfrm>
                    <a:prstGeom prst="rect">
                      <a:avLst/>
                    </a:prstGeom>
                  </pic:spPr>
                </pic:pic>
              </a:graphicData>
            </a:graphic>
          </wp:inline>
        </w:drawing>
      </w:r>
    </w:p>
    <w:p w14:paraId="5A535C8F" w14:textId="77777777" w:rsidR="0059477E" w:rsidRPr="0059477E" w:rsidRDefault="0059477E">
      <w:pPr>
        <w:rPr>
          <w:rFonts w:ascii="Times New Roman" w:hAnsi="Times New Roman" w:cs="Times New Roman"/>
        </w:rPr>
      </w:pPr>
    </w:p>
    <w:p w14:paraId="1DC4FDFE" w14:textId="77777777" w:rsidR="001D34F2" w:rsidRPr="0059477E" w:rsidRDefault="00C0585E">
      <w:pPr>
        <w:rPr>
          <w:rFonts w:ascii="Times New Roman" w:hAnsi="Times New Roman" w:cs="Times New Roman"/>
        </w:rPr>
      </w:pPr>
      <w:r w:rsidRPr="0059477E">
        <w:rPr>
          <w:rFonts w:ascii="Times New Roman" w:hAnsi="Times New Roman" w:cs="Times New Roman"/>
          <w:b/>
        </w:rPr>
        <w:t>Step 11 - Admin Dashboard</w:t>
      </w:r>
    </w:p>
    <w:p w14:paraId="2950B914" w14:textId="5CD8DAFD" w:rsidR="001D34F2" w:rsidRPr="0059477E" w:rsidRDefault="0059477E">
      <w:pPr>
        <w:ind w:left="567"/>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67968" behindDoc="0" locked="0" layoutInCell="1" allowOverlap="1" wp14:anchorId="053110C4" wp14:editId="52A7ADE7">
            <wp:simplePos x="0" y="0"/>
            <wp:positionH relativeFrom="column">
              <wp:posOffset>151765</wp:posOffset>
            </wp:positionH>
            <wp:positionV relativeFrom="page">
              <wp:posOffset>4853940</wp:posOffset>
            </wp:positionV>
            <wp:extent cx="5760720" cy="2558415"/>
            <wp:effectExtent l="0" t="0" r="0" b="0"/>
            <wp:wrapTopAndBottom/>
            <wp:docPr id="1592749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49092" name="Picture 1592749092"/>
                    <pic:cNvPicPr/>
                  </pic:nvPicPr>
                  <pic:blipFill>
                    <a:blip r:embed="rId15"/>
                    <a:stretch>
                      <a:fillRect/>
                    </a:stretch>
                  </pic:blipFill>
                  <pic:spPr>
                    <a:xfrm>
                      <a:off x="0" y="0"/>
                      <a:ext cx="5760720" cy="2558415"/>
                    </a:xfrm>
                    <a:prstGeom prst="rect">
                      <a:avLst/>
                    </a:prstGeom>
                  </pic:spPr>
                </pic:pic>
              </a:graphicData>
            </a:graphic>
          </wp:anchor>
        </w:drawing>
      </w:r>
      <w:r w:rsidR="00C0585E" w:rsidRPr="0059477E">
        <w:rPr>
          <w:rFonts w:ascii="Times New Roman" w:hAnsi="Times New Roman" w:cs="Times New Roman"/>
        </w:rPr>
        <w:t>This is the admin dashboard page showing quick metrics: Gross Revenue, Total Orders, Pending Tasks, and Completed Deliveries. A recent orders table provides fast access to incoming customer orders.</w:t>
      </w:r>
    </w:p>
    <w:p w14:paraId="18D8EE27" w14:textId="2B9DB942" w:rsidR="001D34F2" w:rsidRPr="0059477E" w:rsidRDefault="001D34F2">
      <w:pPr>
        <w:ind w:left="567"/>
        <w:rPr>
          <w:rFonts w:ascii="Times New Roman" w:hAnsi="Times New Roman" w:cs="Times New Roman"/>
        </w:rPr>
      </w:pPr>
    </w:p>
    <w:p w14:paraId="5534FAA3" w14:textId="77777777" w:rsidR="001D34F2" w:rsidRPr="0059477E" w:rsidRDefault="001D34F2">
      <w:pPr>
        <w:rPr>
          <w:rFonts w:ascii="Times New Roman" w:hAnsi="Times New Roman" w:cs="Times New Roman"/>
        </w:rPr>
      </w:pPr>
    </w:p>
    <w:p w14:paraId="6C8024B4" w14:textId="77777777" w:rsidR="001D34F2" w:rsidRPr="0059477E" w:rsidRDefault="00C0585E">
      <w:pPr>
        <w:rPr>
          <w:rFonts w:ascii="Times New Roman" w:hAnsi="Times New Roman" w:cs="Times New Roman"/>
        </w:rPr>
      </w:pPr>
      <w:r w:rsidRPr="0059477E">
        <w:rPr>
          <w:rFonts w:ascii="Times New Roman" w:hAnsi="Times New Roman" w:cs="Times New Roman"/>
          <w:b/>
        </w:rPr>
        <w:t>Step 12 - Food Management Page</w:t>
      </w:r>
    </w:p>
    <w:p w14:paraId="0B0CFBB0"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This is the admin food management page where administrators can view all food items in a table and Add new dishes using a popup form (Name, Description, Category, Price, Image URL). Edit and Delete buttons are available for each row.</w:t>
      </w:r>
    </w:p>
    <w:p w14:paraId="4EC89559" w14:textId="2AE6F6BE" w:rsidR="001D34F2" w:rsidRPr="0059477E" w:rsidRDefault="0059477E">
      <w:pPr>
        <w:rPr>
          <w:rFonts w:ascii="Times New Roman" w:hAnsi="Times New Roman" w:cs="Times New Roman"/>
        </w:rPr>
      </w:pPr>
      <w:r w:rsidRPr="0059477E">
        <w:rPr>
          <w:rFonts w:ascii="Times New Roman" w:hAnsi="Times New Roman" w:cs="Times New Roman"/>
          <w:noProof/>
        </w:rPr>
        <w:lastRenderedPageBreak/>
        <w:drawing>
          <wp:inline distT="0" distB="0" distL="0" distR="0" wp14:anchorId="7994A133" wp14:editId="511DBD69">
            <wp:extent cx="5760720" cy="2541905"/>
            <wp:effectExtent l="0" t="0" r="0" b="0"/>
            <wp:docPr id="1411466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6282" name="Picture 1411466282"/>
                    <pic:cNvPicPr/>
                  </pic:nvPicPr>
                  <pic:blipFill>
                    <a:blip r:embed="rId16"/>
                    <a:stretch>
                      <a:fillRect/>
                    </a:stretch>
                  </pic:blipFill>
                  <pic:spPr>
                    <a:xfrm>
                      <a:off x="0" y="0"/>
                      <a:ext cx="5760720" cy="2541905"/>
                    </a:xfrm>
                    <a:prstGeom prst="rect">
                      <a:avLst/>
                    </a:prstGeom>
                  </pic:spPr>
                </pic:pic>
              </a:graphicData>
            </a:graphic>
          </wp:inline>
        </w:drawing>
      </w:r>
    </w:p>
    <w:p w14:paraId="00165F1D" w14:textId="77777777" w:rsidR="001D34F2" w:rsidRPr="0059477E" w:rsidRDefault="00C0585E">
      <w:pPr>
        <w:rPr>
          <w:rFonts w:ascii="Times New Roman" w:hAnsi="Times New Roman" w:cs="Times New Roman"/>
        </w:rPr>
      </w:pPr>
      <w:r w:rsidRPr="0059477E">
        <w:rPr>
          <w:rFonts w:ascii="Times New Roman" w:hAnsi="Times New Roman" w:cs="Times New Roman"/>
          <w:b/>
        </w:rPr>
        <w:t>Step 13 - Order Management Page</w:t>
      </w:r>
    </w:p>
    <w:p w14:paraId="754B7E99"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This is the order pipeline management page where admins see all customer orders. Pending orders have Accept and Reject action buttons. Accepted orders show a status dropdown to advance through: Preparing Food → Food Ready → Out For Delivery → Delivered.</w:t>
      </w:r>
    </w:p>
    <w:p w14:paraId="22BD84E3" w14:textId="58EBAE5C" w:rsidR="001D34F2" w:rsidRPr="0059477E" w:rsidRDefault="0059477E">
      <w:pPr>
        <w:rPr>
          <w:rFonts w:ascii="Times New Roman" w:hAnsi="Times New Roman" w:cs="Times New Roman"/>
        </w:rPr>
      </w:pPr>
      <w:r w:rsidRPr="0059477E">
        <w:rPr>
          <w:rFonts w:ascii="Times New Roman" w:hAnsi="Times New Roman" w:cs="Times New Roman"/>
          <w:noProof/>
        </w:rPr>
        <w:drawing>
          <wp:inline distT="0" distB="0" distL="0" distR="0" wp14:anchorId="648CD510" wp14:editId="016C86BD">
            <wp:extent cx="5760720" cy="2010410"/>
            <wp:effectExtent l="0" t="0" r="0" b="8890"/>
            <wp:docPr id="19476674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67458" name="Picture 1947667458"/>
                    <pic:cNvPicPr/>
                  </pic:nvPicPr>
                  <pic:blipFill>
                    <a:blip r:embed="rId17"/>
                    <a:stretch>
                      <a:fillRect/>
                    </a:stretch>
                  </pic:blipFill>
                  <pic:spPr>
                    <a:xfrm>
                      <a:off x="0" y="0"/>
                      <a:ext cx="5760720" cy="2010410"/>
                    </a:xfrm>
                    <a:prstGeom prst="rect">
                      <a:avLst/>
                    </a:prstGeom>
                  </pic:spPr>
                </pic:pic>
              </a:graphicData>
            </a:graphic>
          </wp:inline>
        </w:drawing>
      </w:r>
    </w:p>
    <w:p w14:paraId="5B9FCAA9" w14:textId="77777777" w:rsidR="001D34F2" w:rsidRPr="0059477E" w:rsidRDefault="00C0585E">
      <w:pPr>
        <w:rPr>
          <w:rFonts w:ascii="Times New Roman" w:hAnsi="Times New Roman" w:cs="Times New Roman"/>
        </w:rPr>
      </w:pPr>
      <w:r w:rsidRPr="0059477E">
        <w:rPr>
          <w:rFonts w:ascii="Times New Roman" w:hAnsi="Times New Roman" w:cs="Times New Roman"/>
          <w:b/>
        </w:rPr>
        <w:t>Step 14 - Reports Page</w:t>
      </w:r>
    </w:p>
    <w:p w14:paraId="1C2E9934" w14:textId="77777777" w:rsidR="001D34F2" w:rsidRPr="0059477E" w:rsidRDefault="00C0585E">
      <w:pPr>
        <w:ind w:left="567"/>
        <w:rPr>
          <w:rFonts w:ascii="Times New Roman" w:hAnsi="Times New Roman" w:cs="Times New Roman"/>
        </w:rPr>
      </w:pPr>
      <w:r w:rsidRPr="0059477E">
        <w:rPr>
          <w:rFonts w:ascii="Times New Roman" w:hAnsi="Times New Roman" w:cs="Times New Roman"/>
        </w:rPr>
        <w:t>This is the sales reports and statistics page showing Gross Business Revenue, Completed Order Count, Category-wise Sales Table (items sold + revenue per category), and the Top 5 Best-Selling Food Items ranked by quantity sold.</w:t>
      </w:r>
    </w:p>
    <w:p w14:paraId="2A7B5271" w14:textId="19BEDDBB" w:rsidR="001D34F2" w:rsidRPr="0059477E" w:rsidRDefault="0059477E">
      <w:pPr>
        <w:rPr>
          <w:rFonts w:ascii="Times New Roman" w:hAnsi="Times New Roman" w:cs="Times New Roman"/>
        </w:rPr>
      </w:pPr>
      <w:r w:rsidRPr="0059477E">
        <w:rPr>
          <w:rFonts w:ascii="Times New Roman" w:hAnsi="Times New Roman" w:cs="Times New Roman"/>
          <w:noProof/>
        </w:rPr>
        <w:drawing>
          <wp:anchor distT="0" distB="0" distL="114300" distR="114300" simplePos="0" relativeHeight="251670016" behindDoc="0" locked="0" layoutInCell="1" allowOverlap="1" wp14:anchorId="019BE4AD" wp14:editId="1B59FD75">
            <wp:simplePos x="0" y="0"/>
            <wp:positionH relativeFrom="column">
              <wp:posOffset>-38735</wp:posOffset>
            </wp:positionH>
            <wp:positionV relativeFrom="page">
              <wp:posOffset>8107680</wp:posOffset>
            </wp:positionV>
            <wp:extent cx="5585460" cy="2118360"/>
            <wp:effectExtent l="0" t="0" r="0" b="0"/>
            <wp:wrapTopAndBottom/>
            <wp:docPr id="125903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3589" name="Picture 125903589"/>
                    <pic:cNvPicPr/>
                  </pic:nvPicPr>
                  <pic:blipFill>
                    <a:blip r:embed="rId18"/>
                    <a:stretch>
                      <a:fillRect/>
                    </a:stretch>
                  </pic:blipFill>
                  <pic:spPr>
                    <a:xfrm>
                      <a:off x="0" y="0"/>
                      <a:ext cx="5585460" cy="2118360"/>
                    </a:xfrm>
                    <a:prstGeom prst="rect">
                      <a:avLst/>
                    </a:prstGeom>
                  </pic:spPr>
                </pic:pic>
              </a:graphicData>
            </a:graphic>
          </wp:anchor>
        </w:drawing>
      </w:r>
    </w:p>
    <w:p w14:paraId="581692BD" w14:textId="7F3E7296"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Findings</w:t>
      </w:r>
    </w:p>
    <w:p w14:paraId="750846C1"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lastRenderedPageBreak/>
        <w:t>The system follows a clean client-server architecture with clear separation between frontend, backend, and database layers.</w:t>
      </w:r>
    </w:p>
    <w:p w14:paraId="598F621B"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The Frontend uses HTML5, CSS3, and Vanilla JavaScript with hash-based SPA routing for smooth page transitions across 14 views.</w:t>
      </w:r>
    </w:p>
    <w:p w14:paraId="6CB399B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The Flask Backend exposes 18 REST API endpoints covering authentication, food CRUD, cart database sync, orders, status workflow, and sales reports.</w:t>
      </w:r>
    </w:p>
    <w:p w14:paraId="411D27F9"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The SQLite database uses 5 relational tables: users, food_items, cart, orders, and order_items, linked via foreign keys.</w:t>
      </w:r>
    </w:p>
    <w:p w14:paraId="16934650"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GitHub manages source code versions across two branches: main and development.</w:t>
      </w:r>
    </w:p>
    <w:p w14:paraId="2AFD3026"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GitHub Actions provides automated CI with code checkout, dependency installation, 13 unit tests, syntax validation, and Docker image builds.</w:t>
      </w:r>
    </w:p>
    <w:p w14:paraId="4E2CE76A"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Jenkins automates the full CD pipeline with 7 stages including a health check verifying HTTP 200 on port 5000.</w:t>
      </w:r>
    </w:p>
    <w:p w14:paraId="2BB69D88"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Docker ensures portability and consistent execution across any deployment environment using a Python 3.11 slim base image.</w:t>
      </w:r>
    </w:p>
    <w:p w14:paraId="17C643F3"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The Order Status workflow follows a strict pipeline: Pending → Accepted or Rejected → Preparing Food → Food Ready → Out For Delivery → Delivered.</w:t>
      </w:r>
    </w:p>
    <w:p w14:paraId="2C297714"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The DevOps pipeline reduces manual deployment effort and human errors by fully automating the build, test, and deployment lifecycle.</w:t>
      </w:r>
    </w:p>
    <w:p w14:paraId="4DC9FDC7"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13 unit tests are included covering Registration, Login, Food CRUD, Cart Operations, Order Placement, Order Approval, and Status Workflow updates.</w:t>
      </w:r>
    </w:p>
    <w:p w14:paraId="59198805" w14:textId="77777777" w:rsidR="001D34F2" w:rsidRPr="0059477E" w:rsidRDefault="00C0585E">
      <w:pPr>
        <w:pStyle w:val="ListBullet"/>
        <w:rPr>
          <w:rFonts w:ascii="Times New Roman" w:hAnsi="Times New Roman" w:cs="Times New Roman"/>
        </w:rPr>
      </w:pPr>
      <w:r w:rsidRPr="0059477E">
        <w:rPr>
          <w:rFonts w:ascii="Times New Roman" w:hAnsi="Times New Roman" w:cs="Times New Roman"/>
        </w:rPr>
        <w:t>Role-Based Access Control (RBAC) ensures customers can only access customer routes and admins can only access admin management routes.</w:t>
      </w:r>
    </w:p>
    <w:p w14:paraId="438401A8" w14:textId="77777777" w:rsidR="001D34F2" w:rsidRPr="0059477E" w:rsidRDefault="001D34F2">
      <w:pPr>
        <w:rPr>
          <w:rFonts w:ascii="Times New Roman" w:hAnsi="Times New Roman" w:cs="Times New Roman"/>
        </w:rPr>
      </w:pPr>
    </w:p>
    <w:p w14:paraId="3A405BB4" w14:textId="77777777" w:rsidR="001D34F2" w:rsidRPr="0059477E" w:rsidRDefault="00C0585E">
      <w:pPr>
        <w:rPr>
          <w:rFonts w:ascii="Times New Roman" w:hAnsi="Times New Roman" w:cs="Times New Roman"/>
        </w:rPr>
      </w:pPr>
      <w:r w:rsidRPr="0059477E">
        <w:rPr>
          <w:rFonts w:ascii="Times New Roman" w:hAnsi="Times New Roman" w:cs="Times New Roman"/>
          <w:b/>
          <w:color w:val="003366"/>
          <w:sz w:val="26"/>
        </w:rPr>
        <w:t>Conclusion</w:t>
      </w:r>
    </w:p>
    <w:p w14:paraId="520AE1C8" w14:textId="77777777" w:rsidR="001D34F2" w:rsidRPr="0059477E" w:rsidRDefault="00C0585E">
      <w:pPr>
        <w:rPr>
          <w:rFonts w:ascii="Times New Roman" w:hAnsi="Times New Roman" w:cs="Times New Roman"/>
        </w:rPr>
      </w:pPr>
      <w:r w:rsidRPr="0059477E">
        <w:rPr>
          <w:rFonts w:ascii="Times New Roman" w:hAnsi="Times New Roman" w:cs="Times New Roman"/>
        </w:rPr>
        <w:t>The reverse engineering analysis successfully identified the complete structure and workflow of the QuickBite Food Delivery System. The application layer handles food ordering operations through a well-defined REST API backend built with Python Flask and a SQLite relational database. Customers can browse menus, manage carts, place orders, and track delivery status in real-time through a visual timeline interface.</w:t>
      </w:r>
    </w:p>
    <w:p w14:paraId="068483E3" w14:textId="77777777" w:rsidR="001D34F2" w:rsidRPr="0059477E" w:rsidRDefault="001D34F2">
      <w:pPr>
        <w:rPr>
          <w:rFonts w:ascii="Times New Roman" w:hAnsi="Times New Roman" w:cs="Times New Roman"/>
        </w:rPr>
      </w:pPr>
    </w:p>
    <w:p w14:paraId="24C440DB" w14:textId="77777777" w:rsidR="001D34F2" w:rsidRPr="0059477E" w:rsidRDefault="00C0585E">
      <w:pPr>
        <w:rPr>
          <w:rFonts w:ascii="Times New Roman" w:hAnsi="Times New Roman" w:cs="Times New Roman"/>
        </w:rPr>
      </w:pPr>
      <w:r w:rsidRPr="0059477E">
        <w:rPr>
          <w:rFonts w:ascii="Times New Roman" w:hAnsi="Times New Roman" w:cs="Times New Roman"/>
        </w:rPr>
        <w:t>The DevOps layer automates software testing, building, containerization, and deployment using GitHub Actions and Jenkins pipelines. Docker packages the application ensuring consistent and repeatable deployments on any target machine. This complete integration of software engineering principles and modern DevOps practices significantly improves software reliability, deployment speed, and system maintainability.</w:t>
      </w:r>
    </w:p>
    <w:p w14:paraId="17F8DD8A" w14:textId="77777777" w:rsidR="001D34F2" w:rsidRPr="0059477E" w:rsidRDefault="001D34F2">
      <w:pPr>
        <w:rPr>
          <w:rFonts w:ascii="Times New Roman" w:hAnsi="Times New Roman" w:cs="Times New Roman"/>
        </w:rPr>
      </w:pPr>
    </w:p>
    <w:p w14:paraId="4157B1A7" w14:textId="77777777" w:rsidR="001D34F2" w:rsidRPr="0059477E" w:rsidRDefault="00C0585E">
      <w:pPr>
        <w:rPr>
          <w:rFonts w:ascii="Times New Roman" w:hAnsi="Times New Roman" w:cs="Times New Roman"/>
        </w:rPr>
      </w:pPr>
      <w:r w:rsidRPr="0059477E">
        <w:rPr>
          <w:rFonts w:ascii="Times New Roman" w:hAnsi="Times New Roman" w:cs="Times New Roman"/>
        </w:rPr>
        <w:t>This explanation is concise, professional, and suitable for directly writing into a Word document while also being easy to explain during academic evaluation.</w:t>
      </w:r>
    </w:p>
    <w:sectPr w:rsidR="001D34F2" w:rsidRPr="0059477E"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50574">
    <w:abstractNumId w:val="8"/>
  </w:num>
  <w:num w:numId="2" w16cid:durableId="1900438503">
    <w:abstractNumId w:val="6"/>
  </w:num>
  <w:num w:numId="3" w16cid:durableId="693771283">
    <w:abstractNumId w:val="5"/>
  </w:num>
  <w:num w:numId="4" w16cid:durableId="1172716050">
    <w:abstractNumId w:val="4"/>
  </w:num>
  <w:num w:numId="5" w16cid:durableId="1641302669">
    <w:abstractNumId w:val="7"/>
  </w:num>
  <w:num w:numId="6" w16cid:durableId="1029792728">
    <w:abstractNumId w:val="3"/>
  </w:num>
  <w:num w:numId="7" w16cid:durableId="1391877575">
    <w:abstractNumId w:val="2"/>
  </w:num>
  <w:num w:numId="8" w16cid:durableId="1559626976">
    <w:abstractNumId w:val="1"/>
  </w:num>
  <w:num w:numId="9" w16cid:durableId="15410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A55"/>
    <w:rsid w:val="0015074B"/>
    <w:rsid w:val="001D34F2"/>
    <w:rsid w:val="0029639D"/>
    <w:rsid w:val="00326F90"/>
    <w:rsid w:val="0059477E"/>
    <w:rsid w:val="00684309"/>
    <w:rsid w:val="00AA1D8D"/>
    <w:rsid w:val="00B00F96"/>
    <w:rsid w:val="00B47730"/>
    <w:rsid w:val="00C0585E"/>
    <w:rsid w:val="00CB0664"/>
    <w:rsid w:val="00FA6D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A70BE"/>
  <w14:defaultImageDpi w14:val="300"/>
  <w15:docId w15:val="{D6C43514-F178-4C15-9E3D-1AD506E6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 dhekshnamoorthy</cp:lastModifiedBy>
  <cp:revision>3</cp:revision>
  <dcterms:created xsi:type="dcterms:W3CDTF">2026-06-17T04:29:00Z</dcterms:created>
  <dcterms:modified xsi:type="dcterms:W3CDTF">2026-06-17T04:32:00Z</dcterms:modified>
  <cp:category/>
</cp:coreProperties>
</file>